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0D0D" w:rsidRPr="00A50D0D" w:rsidRDefault="00A50D0D">
      <w:pPr>
        <w:pStyle w:val="Heading1"/>
        <w:rPr>
          <w:rFonts w:eastAsia="Times New Roman" w:cs="Times New Roman"/>
          <w:lang w:val="vi-VN"/>
        </w:rPr>
      </w:pPr>
      <w:r>
        <w:t>KHẢO SÁT THỰC TRẠNG ĐỀ TÀI</w:t>
      </w:r>
    </w:p>
    <w:p w:rsidR="000A6E60" w:rsidRPr="00C125A2" w:rsidRDefault="00000E24">
      <w:pPr>
        <w:pStyle w:val="Heading1"/>
        <w:rPr>
          <w:rFonts w:cs="Times New Roman"/>
        </w:rPr>
      </w:pPr>
      <w:r w:rsidRPr="00C125A2">
        <w:rPr>
          <w:rFonts w:eastAsia="Times New Roman" w:cs="Times New Roman"/>
        </w:rPr>
        <w:t>1. Phạm vi và mục tiêu bàn giao</w:t>
      </w:r>
    </w:p>
    <w:p w:rsidR="000A6E60" w:rsidRPr="00C125A2" w:rsidRDefault="00000E24">
      <w:pPr>
        <w:spacing w:after="100"/>
        <w:rPr>
          <w:rFonts w:cs="Times New Roman"/>
        </w:rPr>
      </w:pPr>
      <w:r w:rsidRPr="00C125A2">
        <w:rPr>
          <w:rFonts w:cs="Times New Roman"/>
        </w:rPr>
        <w:t>Theo phân công nhóm, Người 1 phụ trách khảo sát và chuẩn bị dữ liệu trước khi Người 2 triển khai Random Forest bằng scikit-learn và Người 3 triển khai Random Forest bằng Spark MLlib. Hai hướng triển khai phải sử dụng cùng đặc trưng và cùng cách chia dữ liệu để Người 4 có thể so sánh công bằng.</w:t>
      </w:r>
    </w:p>
    <w:tbl>
      <w:tblPr>
        <w:tblStyle w:val="TableGrid"/>
        <w:tblW w:w="0" w:type="auto"/>
        <w:tblLook w:val="04A0" w:firstRow="1" w:lastRow="0" w:firstColumn="1" w:lastColumn="0" w:noHBand="0" w:noVBand="1"/>
      </w:tblPr>
      <w:tblGrid>
        <w:gridCol w:w="3286"/>
        <w:gridCol w:w="3286"/>
        <w:gridCol w:w="3286"/>
      </w:tblGrid>
      <w:tr w:rsidR="000A6E60" w:rsidRPr="00C125A2" w:rsidTr="00C125A2">
        <w:tc>
          <w:tcPr>
            <w:tcW w:w="3286" w:type="dxa"/>
          </w:tcPr>
          <w:p w:rsidR="000A6E60" w:rsidRPr="00C125A2" w:rsidRDefault="00000E24">
            <w:pPr>
              <w:rPr>
                <w:rFonts w:cs="Times New Roman"/>
              </w:rPr>
            </w:pPr>
            <w:r w:rsidRPr="00C125A2">
              <w:rPr>
                <w:rFonts w:cs="Times New Roman"/>
                <w:b/>
                <w:sz w:val="18"/>
              </w:rPr>
              <w:t>Yêu cầu Người 1</w:t>
            </w:r>
          </w:p>
        </w:tc>
        <w:tc>
          <w:tcPr>
            <w:tcW w:w="3286" w:type="dxa"/>
          </w:tcPr>
          <w:p w:rsidR="000A6E60" w:rsidRPr="00C125A2" w:rsidRDefault="00000E24">
            <w:pPr>
              <w:rPr>
                <w:rFonts w:cs="Times New Roman"/>
              </w:rPr>
            </w:pPr>
            <w:r w:rsidRPr="00C125A2">
              <w:rPr>
                <w:rFonts w:cs="Times New Roman"/>
                <w:b/>
                <w:sz w:val="18"/>
              </w:rPr>
              <w:t>Kết quả</w:t>
            </w:r>
          </w:p>
        </w:tc>
        <w:tc>
          <w:tcPr>
            <w:tcW w:w="3286" w:type="dxa"/>
          </w:tcPr>
          <w:p w:rsidR="000A6E60" w:rsidRPr="00C125A2" w:rsidRDefault="00000E24">
            <w:pPr>
              <w:rPr>
                <w:rFonts w:cs="Times New Roman"/>
              </w:rPr>
            </w:pPr>
            <w:r w:rsidRPr="00C125A2">
              <w:rPr>
                <w:rFonts w:cs="Times New Roman"/>
                <w:b/>
                <w:sz w:val="18"/>
              </w:rPr>
              <w:t>Ghi chú</w:t>
            </w:r>
          </w:p>
        </w:tc>
      </w:tr>
      <w:tr w:rsidR="000A6E60" w:rsidRPr="00C125A2" w:rsidTr="00C125A2">
        <w:tc>
          <w:tcPr>
            <w:tcW w:w="3286" w:type="dxa"/>
          </w:tcPr>
          <w:p w:rsidR="000A6E60" w:rsidRPr="00C125A2" w:rsidRDefault="00000E24">
            <w:pPr>
              <w:rPr>
                <w:rFonts w:cs="Times New Roman"/>
              </w:rPr>
            </w:pPr>
            <w:r w:rsidRPr="00C125A2">
              <w:rPr>
                <w:rFonts w:cs="Times New Roman"/>
                <w:sz w:val="18"/>
              </w:rPr>
              <w:t>Xác định bài toán và target</w:t>
            </w:r>
          </w:p>
        </w:tc>
        <w:tc>
          <w:tcPr>
            <w:tcW w:w="3286" w:type="dxa"/>
          </w:tcPr>
          <w:p w:rsidR="000A6E60" w:rsidRPr="00C125A2" w:rsidRDefault="00000E24">
            <w:pPr>
              <w:rPr>
                <w:rFonts w:cs="Times New Roman"/>
              </w:rPr>
            </w:pPr>
            <w:r w:rsidRPr="00C125A2">
              <w:rPr>
                <w:rFonts w:cs="Times New Roman"/>
                <w:sz w:val="18"/>
              </w:rPr>
              <w:t>Đã thực hiện</w:t>
            </w:r>
          </w:p>
        </w:tc>
        <w:tc>
          <w:tcPr>
            <w:tcW w:w="3286" w:type="dxa"/>
          </w:tcPr>
          <w:p w:rsidR="000A6E60" w:rsidRPr="00C125A2" w:rsidRDefault="00000E24">
            <w:pPr>
              <w:rPr>
                <w:rFonts w:cs="Times New Roman"/>
              </w:rPr>
            </w:pPr>
            <w:r w:rsidRPr="00C125A2">
              <w:rPr>
                <w:rFonts w:cs="Times New Roman"/>
                <w:sz w:val="18"/>
              </w:rPr>
              <w:t>Hồi quy, target = power_output</w:t>
            </w:r>
          </w:p>
        </w:tc>
      </w:tr>
      <w:tr w:rsidR="000A6E60" w:rsidRPr="00C125A2" w:rsidTr="00C125A2">
        <w:tc>
          <w:tcPr>
            <w:tcW w:w="3286" w:type="dxa"/>
          </w:tcPr>
          <w:p w:rsidR="000A6E60" w:rsidRPr="00C125A2" w:rsidRDefault="00000E24">
            <w:pPr>
              <w:rPr>
                <w:rFonts w:cs="Times New Roman"/>
              </w:rPr>
            </w:pPr>
            <w:r w:rsidRPr="00C125A2">
              <w:rPr>
                <w:rFonts w:cs="Times New Roman"/>
                <w:sz w:val="18"/>
              </w:rPr>
              <w:t>Thống kê dữ liệu, missing, duplicate, phân bố target</w:t>
            </w:r>
          </w:p>
        </w:tc>
        <w:tc>
          <w:tcPr>
            <w:tcW w:w="3286" w:type="dxa"/>
          </w:tcPr>
          <w:p w:rsidR="000A6E60" w:rsidRPr="00C125A2" w:rsidRDefault="00000E24">
            <w:pPr>
              <w:rPr>
                <w:rFonts w:cs="Times New Roman"/>
              </w:rPr>
            </w:pPr>
            <w:r w:rsidRPr="00C125A2">
              <w:rPr>
                <w:rFonts w:cs="Times New Roman"/>
                <w:sz w:val="18"/>
              </w:rPr>
              <w:t>Đã thực hiện</w:t>
            </w:r>
          </w:p>
        </w:tc>
        <w:tc>
          <w:tcPr>
            <w:tcW w:w="3286" w:type="dxa"/>
          </w:tcPr>
          <w:p w:rsidR="000A6E60" w:rsidRPr="00C125A2" w:rsidRDefault="00000E24">
            <w:pPr>
              <w:rPr>
                <w:rFonts w:cs="Times New Roman"/>
              </w:rPr>
            </w:pPr>
            <w:r w:rsidRPr="00C125A2">
              <w:rPr>
                <w:rFonts w:cs="Times New Roman"/>
                <w:sz w:val="18"/>
              </w:rPr>
              <w:t>Có bảng thống kê và biểu đồ</w:t>
            </w:r>
          </w:p>
        </w:tc>
      </w:tr>
      <w:tr w:rsidR="000A6E60" w:rsidRPr="00C125A2" w:rsidTr="00C125A2">
        <w:tc>
          <w:tcPr>
            <w:tcW w:w="3286" w:type="dxa"/>
          </w:tcPr>
          <w:p w:rsidR="000A6E60" w:rsidRPr="00C125A2" w:rsidRDefault="00000E24">
            <w:pPr>
              <w:rPr>
                <w:rFonts w:cs="Times New Roman"/>
              </w:rPr>
            </w:pPr>
            <w:r w:rsidRPr="00C125A2">
              <w:rPr>
                <w:rFonts w:cs="Times New Roman"/>
                <w:sz w:val="18"/>
              </w:rPr>
              <w:t>Chốt danh sách đặc trưng chung</w:t>
            </w:r>
          </w:p>
        </w:tc>
        <w:tc>
          <w:tcPr>
            <w:tcW w:w="3286" w:type="dxa"/>
          </w:tcPr>
          <w:p w:rsidR="000A6E60" w:rsidRPr="00C125A2" w:rsidRDefault="00000E24">
            <w:pPr>
              <w:rPr>
                <w:rFonts w:cs="Times New Roman"/>
              </w:rPr>
            </w:pPr>
            <w:r w:rsidRPr="00C125A2">
              <w:rPr>
                <w:rFonts w:cs="Times New Roman"/>
                <w:sz w:val="18"/>
              </w:rPr>
              <w:t>Đã thực hiện</w:t>
            </w:r>
          </w:p>
        </w:tc>
        <w:tc>
          <w:tcPr>
            <w:tcW w:w="3286" w:type="dxa"/>
          </w:tcPr>
          <w:p w:rsidR="000A6E60" w:rsidRPr="00C125A2" w:rsidRDefault="00000E24">
            <w:pPr>
              <w:rPr>
                <w:rFonts w:cs="Times New Roman"/>
              </w:rPr>
            </w:pPr>
            <w:r w:rsidRPr="00C125A2">
              <w:rPr>
                <w:rFonts w:cs="Times New Roman"/>
                <w:sz w:val="18"/>
              </w:rPr>
              <w:t>13 feature dùng cho mô hình; record_id không đưa vào feature</w:t>
            </w:r>
          </w:p>
        </w:tc>
      </w:tr>
      <w:tr w:rsidR="000A6E60" w:rsidRPr="00C125A2" w:rsidTr="00C125A2">
        <w:tc>
          <w:tcPr>
            <w:tcW w:w="3286" w:type="dxa"/>
          </w:tcPr>
          <w:p w:rsidR="000A6E60" w:rsidRPr="00C125A2" w:rsidRDefault="00000E24">
            <w:pPr>
              <w:rPr>
                <w:rFonts w:cs="Times New Roman"/>
              </w:rPr>
            </w:pPr>
            <w:r w:rsidRPr="00C125A2">
              <w:rPr>
                <w:rFonts w:cs="Times New Roman"/>
                <w:sz w:val="18"/>
              </w:rPr>
              <w:t>Chia Train/Validation/Test 70/15/15, seed 42</w:t>
            </w:r>
          </w:p>
        </w:tc>
        <w:tc>
          <w:tcPr>
            <w:tcW w:w="3286" w:type="dxa"/>
          </w:tcPr>
          <w:p w:rsidR="000A6E60" w:rsidRPr="00C125A2" w:rsidRDefault="00000E24">
            <w:pPr>
              <w:rPr>
                <w:rFonts w:cs="Times New Roman"/>
              </w:rPr>
            </w:pPr>
            <w:r w:rsidRPr="00C125A2">
              <w:rPr>
                <w:rFonts w:cs="Times New Roman"/>
                <w:sz w:val="18"/>
              </w:rPr>
              <w:t>Đã thực hiện</w:t>
            </w:r>
          </w:p>
        </w:tc>
        <w:tc>
          <w:tcPr>
            <w:tcW w:w="3286" w:type="dxa"/>
          </w:tcPr>
          <w:p w:rsidR="000A6E60" w:rsidRPr="00C125A2" w:rsidRDefault="00000E24">
            <w:pPr>
              <w:rPr>
                <w:rFonts w:cs="Times New Roman"/>
              </w:rPr>
            </w:pPr>
            <w:r w:rsidRPr="00C125A2">
              <w:rPr>
                <w:rFonts w:cs="Times New Roman"/>
                <w:sz w:val="18"/>
              </w:rPr>
              <w:t>131,546 / 28,188 / 28,189 bản ghi</w:t>
            </w:r>
          </w:p>
        </w:tc>
      </w:tr>
      <w:tr w:rsidR="000A6E60" w:rsidRPr="00C125A2" w:rsidTr="00C125A2">
        <w:tc>
          <w:tcPr>
            <w:tcW w:w="3286" w:type="dxa"/>
          </w:tcPr>
          <w:p w:rsidR="000A6E60" w:rsidRPr="00C125A2" w:rsidRDefault="00000E24">
            <w:pPr>
              <w:rPr>
                <w:rFonts w:cs="Times New Roman"/>
              </w:rPr>
            </w:pPr>
            <w:r w:rsidRPr="00C125A2">
              <w:rPr>
                <w:rFonts w:cs="Times New Roman"/>
                <w:sz w:val="18"/>
              </w:rPr>
              <w:t>Quy tắc xử lý dữ liệu học từ Train</w:t>
            </w:r>
          </w:p>
        </w:tc>
        <w:tc>
          <w:tcPr>
            <w:tcW w:w="3286" w:type="dxa"/>
          </w:tcPr>
          <w:p w:rsidR="000A6E60" w:rsidRPr="00C125A2" w:rsidRDefault="00000E24">
            <w:pPr>
              <w:rPr>
                <w:rFonts w:cs="Times New Roman"/>
              </w:rPr>
            </w:pPr>
            <w:r w:rsidRPr="00C125A2">
              <w:rPr>
                <w:rFonts w:cs="Times New Roman"/>
                <w:sz w:val="18"/>
              </w:rPr>
              <w:t>Đã thực hiện</w:t>
            </w:r>
          </w:p>
        </w:tc>
        <w:tc>
          <w:tcPr>
            <w:tcW w:w="3286" w:type="dxa"/>
          </w:tcPr>
          <w:p w:rsidR="000A6E60" w:rsidRPr="00C125A2" w:rsidRDefault="00000E24">
            <w:pPr>
              <w:rPr>
                <w:rFonts w:cs="Times New Roman"/>
              </w:rPr>
            </w:pPr>
            <w:r w:rsidRPr="00C125A2">
              <w:rPr>
                <w:rFonts w:cs="Times New Roman"/>
                <w:sz w:val="18"/>
              </w:rPr>
              <w:t>StandardScaler + OneHotEncoder; chỉ fit trên Train</w:t>
            </w:r>
          </w:p>
        </w:tc>
      </w:tr>
      <w:tr w:rsidR="000A6E60" w:rsidRPr="00C125A2" w:rsidTr="00C125A2">
        <w:tc>
          <w:tcPr>
            <w:tcW w:w="3286" w:type="dxa"/>
          </w:tcPr>
          <w:p w:rsidR="000A6E60" w:rsidRPr="00C125A2" w:rsidRDefault="00000E24">
            <w:pPr>
              <w:rPr>
                <w:rFonts w:cs="Times New Roman"/>
              </w:rPr>
            </w:pPr>
            <w:r w:rsidRPr="00C125A2">
              <w:rPr>
                <w:rFonts w:cs="Times New Roman"/>
                <w:sz w:val="18"/>
              </w:rPr>
              <w:t>Bàn giao record_id của ba tập</w:t>
            </w:r>
          </w:p>
        </w:tc>
        <w:tc>
          <w:tcPr>
            <w:tcW w:w="3286" w:type="dxa"/>
          </w:tcPr>
          <w:p w:rsidR="000A6E60" w:rsidRPr="00C125A2" w:rsidRDefault="00000E24">
            <w:pPr>
              <w:rPr>
                <w:rFonts w:cs="Times New Roman"/>
              </w:rPr>
            </w:pPr>
            <w:r w:rsidRPr="00C125A2">
              <w:rPr>
                <w:rFonts w:cs="Times New Roman"/>
                <w:sz w:val="18"/>
              </w:rPr>
              <w:t>Cần xuất kèm</w:t>
            </w:r>
          </w:p>
        </w:tc>
        <w:tc>
          <w:tcPr>
            <w:tcW w:w="3286" w:type="dxa"/>
          </w:tcPr>
          <w:p w:rsidR="000A6E60" w:rsidRPr="00C125A2" w:rsidRDefault="00000E24">
            <w:pPr>
              <w:rPr>
                <w:rFonts w:cs="Times New Roman"/>
              </w:rPr>
            </w:pPr>
            <w:r w:rsidRPr="00C125A2">
              <w:rPr>
                <w:rFonts w:cs="Times New Roman"/>
                <w:sz w:val="18"/>
              </w:rPr>
              <w:t>train_record_ids.csv, validation_record_ids.csv, test_record_ids.csv</w:t>
            </w:r>
          </w:p>
        </w:tc>
      </w:tr>
    </w:tbl>
    <w:p w:rsidR="000A6E60" w:rsidRPr="00C125A2" w:rsidRDefault="00000E24">
      <w:pPr>
        <w:spacing w:after="100"/>
        <w:rPr>
          <w:rFonts w:cs="Times New Roman"/>
        </w:rPr>
      </w:pPr>
      <w:r w:rsidRPr="00C125A2">
        <w:rPr>
          <w:rFonts w:cs="Times New Roman"/>
        </w:rPr>
        <w:t>Lưu ý theo quy ước chung của nhóm: các CSV dữ liệu được dùng để phối hợp nội bộ, không đưa CSV dữ liệu vào bộ nộp chính thức nếu đề yêu cầu “không đưa CSV dữ liệu vào file nộp”.</w:t>
      </w:r>
    </w:p>
    <w:p w:rsidR="000A6E60" w:rsidRPr="00C125A2" w:rsidRDefault="00000E24">
      <w:pPr>
        <w:pStyle w:val="Heading1"/>
        <w:rPr>
          <w:rFonts w:cs="Times New Roman"/>
        </w:rPr>
      </w:pPr>
      <w:r w:rsidRPr="00C125A2">
        <w:rPr>
          <w:rFonts w:eastAsia="Times New Roman" w:cs="Times New Roman"/>
        </w:rPr>
        <w:t>2. Mô tả dataset và bài toán</w:t>
      </w:r>
    </w:p>
    <w:p w:rsidR="000A6E60" w:rsidRPr="00C125A2" w:rsidRDefault="00000E24">
      <w:pPr>
        <w:spacing w:after="100"/>
        <w:rPr>
          <w:rFonts w:cs="Times New Roman"/>
        </w:rPr>
      </w:pPr>
      <w:r w:rsidRPr="00C125A2">
        <w:rPr>
          <w:rFonts w:cs="Times New Roman"/>
        </w:rPr>
        <w:t>Theo mô tả đi kèm dataset, dữ liệu ghi nhận thông tin vận hành của các tuabin gió tại nhiều khu vực trong khoảng ba năm. Mỗi dòng là một lần đo vận hành; biến mục tiêu power_output biểu thị lượng điện năng sinh ra trong chu kỳ đo. Bài toán được xác định là hồi quy (Regression).</w:t>
      </w:r>
    </w:p>
    <w:tbl>
      <w:tblPr>
        <w:tblStyle w:val="TableGrid"/>
        <w:tblW w:w="0" w:type="auto"/>
        <w:tblLook w:val="04A0" w:firstRow="1" w:lastRow="0" w:firstColumn="1" w:lastColumn="0" w:noHBand="0" w:noVBand="1"/>
      </w:tblPr>
      <w:tblGrid>
        <w:gridCol w:w="4929"/>
        <w:gridCol w:w="4929"/>
      </w:tblGrid>
      <w:tr w:rsidR="000A6E60" w:rsidRPr="00C125A2" w:rsidTr="00C125A2">
        <w:tc>
          <w:tcPr>
            <w:tcW w:w="4929" w:type="dxa"/>
          </w:tcPr>
          <w:p w:rsidR="000A6E60" w:rsidRPr="00C125A2" w:rsidRDefault="00000E24">
            <w:pPr>
              <w:rPr>
                <w:rFonts w:cs="Times New Roman"/>
              </w:rPr>
            </w:pPr>
            <w:r w:rsidRPr="00C125A2">
              <w:rPr>
                <w:rFonts w:cs="Times New Roman"/>
                <w:b/>
                <w:sz w:val="18"/>
              </w:rPr>
              <w:t>Thông tin</w:t>
            </w:r>
          </w:p>
        </w:tc>
        <w:tc>
          <w:tcPr>
            <w:tcW w:w="4929" w:type="dxa"/>
          </w:tcPr>
          <w:p w:rsidR="000A6E60" w:rsidRPr="00C125A2" w:rsidRDefault="00000E24">
            <w:pPr>
              <w:rPr>
                <w:rFonts w:cs="Times New Roman"/>
              </w:rPr>
            </w:pPr>
            <w:r w:rsidRPr="00C125A2">
              <w:rPr>
                <w:rFonts w:cs="Times New Roman"/>
                <w:b/>
                <w:sz w:val="18"/>
              </w:rPr>
              <w:t>Giá trị</w:t>
            </w:r>
          </w:p>
        </w:tc>
      </w:tr>
      <w:tr w:rsidR="000A6E60" w:rsidRPr="00C125A2" w:rsidTr="00C125A2">
        <w:tc>
          <w:tcPr>
            <w:tcW w:w="4929" w:type="dxa"/>
          </w:tcPr>
          <w:p w:rsidR="000A6E60" w:rsidRPr="00C125A2" w:rsidRDefault="00000E24">
            <w:pPr>
              <w:rPr>
                <w:rFonts w:cs="Times New Roman"/>
              </w:rPr>
            </w:pPr>
            <w:r w:rsidRPr="00C125A2">
              <w:rPr>
                <w:rFonts w:cs="Times New Roman"/>
                <w:sz w:val="19"/>
              </w:rPr>
              <w:t>Số bản ghi</w:t>
            </w:r>
          </w:p>
        </w:tc>
        <w:tc>
          <w:tcPr>
            <w:tcW w:w="4929" w:type="dxa"/>
          </w:tcPr>
          <w:p w:rsidR="000A6E60" w:rsidRPr="00C125A2" w:rsidRDefault="00000E24">
            <w:pPr>
              <w:rPr>
                <w:rFonts w:cs="Times New Roman"/>
              </w:rPr>
            </w:pPr>
            <w:r w:rsidRPr="00C125A2">
              <w:rPr>
                <w:rFonts w:cs="Times New Roman"/>
                <w:sz w:val="19"/>
              </w:rPr>
              <w:t>187,923</w:t>
            </w:r>
          </w:p>
        </w:tc>
      </w:tr>
      <w:tr w:rsidR="000A6E60" w:rsidRPr="00C125A2" w:rsidTr="00C125A2">
        <w:tc>
          <w:tcPr>
            <w:tcW w:w="4929" w:type="dxa"/>
          </w:tcPr>
          <w:p w:rsidR="000A6E60" w:rsidRPr="00C125A2" w:rsidRDefault="00000E24">
            <w:pPr>
              <w:rPr>
                <w:rFonts w:cs="Times New Roman"/>
              </w:rPr>
            </w:pPr>
            <w:r w:rsidRPr="00C125A2">
              <w:rPr>
                <w:rFonts w:cs="Times New Roman"/>
                <w:sz w:val="19"/>
              </w:rPr>
              <w:t>Số cột ban đầu</w:t>
            </w:r>
          </w:p>
        </w:tc>
        <w:tc>
          <w:tcPr>
            <w:tcW w:w="4929" w:type="dxa"/>
          </w:tcPr>
          <w:p w:rsidR="000A6E60" w:rsidRPr="00C125A2" w:rsidRDefault="00000E24">
            <w:pPr>
              <w:rPr>
                <w:rFonts w:cs="Times New Roman"/>
              </w:rPr>
            </w:pPr>
            <w:r w:rsidRPr="00C125A2">
              <w:rPr>
                <w:rFonts w:cs="Times New Roman"/>
                <w:sz w:val="19"/>
              </w:rPr>
              <w:t>15</w:t>
            </w:r>
          </w:p>
        </w:tc>
      </w:tr>
      <w:tr w:rsidR="000A6E60" w:rsidRPr="00C125A2" w:rsidTr="00C125A2">
        <w:tc>
          <w:tcPr>
            <w:tcW w:w="4929" w:type="dxa"/>
          </w:tcPr>
          <w:p w:rsidR="000A6E60" w:rsidRPr="00C125A2" w:rsidRDefault="00000E24">
            <w:pPr>
              <w:rPr>
                <w:rFonts w:cs="Times New Roman"/>
              </w:rPr>
            </w:pPr>
            <w:r w:rsidRPr="00C125A2">
              <w:rPr>
                <w:rFonts w:cs="Times New Roman"/>
                <w:sz w:val="19"/>
              </w:rPr>
              <w:t>Target</w:t>
            </w:r>
          </w:p>
        </w:tc>
        <w:tc>
          <w:tcPr>
            <w:tcW w:w="4929" w:type="dxa"/>
          </w:tcPr>
          <w:p w:rsidR="000A6E60" w:rsidRPr="00C125A2" w:rsidRDefault="00000E24">
            <w:pPr>
              <w:rPr>
                <w:rFonts w:cs="Times New Roman"/>
              </w:rPr>
            </w:pPr>
            <w:r w:rsidRPr="00C125A2">
              <w:rPr>
                <w:rFonts w:cs="Times New Roman"/>
                <w:sz w:val="19"/>
              </w:rPr>
              <w:t>power_output</w:t>
            </w:r>
          </w:p>
        </w:tc>
      </w:tr>
      <w:tr w:rsidR="000A6E60" w:rsidRPr="00C125A2" w:rsidTr="00C125A2">
        <w:tc>
          <w:tcPr>
            <w:tcW w:w="4929" w:type="dxa"/>
          </w:tcPr>
          <w:p w:rsidR="000A6E60" w:rsidRPr="00C125A2" w:rsidRDefault="00000E24">
            <w:pPr>
              <w:rPr>
                <w:rFonts w:cs="Times New Roman"/>
              </w:rPr>
            </w:pPr>
            <w:r w:rsidRPr="00C125A2">
              <w:rPr>
                <w:rFonts w:cs="Times New Roman"/>
                <w:sz w:val="19"/>
              </w:rPr>
              <w:t>Missing values</w:t>
            </w:r>
          </w:p>
        </w:tc>
        <w:tc>
          <w:tcPr>
            <w:tcW w:w="4929" w:type="dxa"/>
          </w:tcPr>
          <w:p w:rsidR="000A6E60" w:rsidRPr="00C125A2" w:rsidRDefault="00000E24">
            <w:pPr>
              <w:rPr>
                <w:rFonts w:cs="Times New Roman"/>
              </w:rPr>
            </w:pPr>
            <w:r w:rsidRPr="00C125A2">
              <w:rPr>
                <w:rFonts w:cs="Times New Roman"/>
                <w:sz w:val="19"/>
              </w:rPr>
              <w:t>0</w:t>
            </w:r>
          </w:p>
        </w:tc>
      </w:tr>
      <w:tr w:rsidR="000A6E60" w:rsidRPr="00C125A2" w:rsidTr="00C125A2">
        <w:tc>
          <w:tcPr>
            <w:tcW w:w="4929" w:type="dxa"/>
          </w:tcPr>
          <w:p w:rsidR="000A6E60" w:rsidRPr="00C125A2" w:rsidRDefault="00000E24">
            <w:pPr>
              <w:rPr>
                <w:rFonts w:cs="Times New Roman"/>
              </w:rPr>
            </w:pPr>
            <w:r w:rsidRPr="00C125A2">
              <w:rPr>
                <w:rFonts w:cs="Times New Roman"/>
                <w:sz w:val="19"/>
              </w:rPr>
              <w:t>Duplicate rows</w:t>
            </w:r>
          </w:p>
        </w:tc>
        <w:tc>
          <w:tcPr>
            <w:tcW w:w="4929" w:type="dxa"/>
          </w:tcPr>
          <w:p w:rsidR="000A6E60" w:rsidRPr="00C125A2" w:rsidRDefault="00000E24">
            <w:pPr>
              <w:rPr>
                <w:rFonts w:cs="Times New Roman"/>
              </w:rPr>
            </w:pPr>
            <w:r w:rsidRPr="00C125A2">
              <w:rPr>
                <w:rFonts w:cs="Times New Roman"/>
                <w:sz w:val="19"/>
              </w:rPr>
              <w:t>0</w:t>
            </w:r>
          </w:p>
        </w:tc>
      </w:tr>
      <w:tr w:rsidR="000A6E60" w:rsidRPr="00C125A2" w:rsidTr="00C125A2">
        <w:tc>
          <w:tcPr>
            <w:tcW w:w="4929" w:type="dxa"/>
          </w:tcPr>
          <w:p w:rsidR="000A6E60" w:rsidRPr="00C125A2" w:rsidRDefault="00000E24">
            <w:pPr>
              <w:rPr>
                <w:rFonts w:cs="Times New Roman"/>
              </w:rPr>
            </w:pPr>
            <w:r w:rsidRPr="00C125A2">
              <w:rPr>
                <w:rFonts w:cs="Times New Roman"/>
                <w:sz w:val="19"/>
              </w:rPr>
              <w:t>power_output = 0</w:t>
            </w:r>
          </w:p>
        </w:tc>
        <w:tc>
          <w:tcPr>
            <w:tcW w:w="4929" w:type="dxa"/>
          </w:tcPr>
          <w:p w:rsidR="000A6E60" w:rsidRPr="00C125A2" w:rsidRDefault="00000E24">
            <w:pPr>
              <w:rPr>
                <w:rFonts w:cs="Times New Roman"/>
              </w:rPr>
            </w:pPr>
            <w:r w:rsidRPr="00C125A2">
              <w:rPr>
                <w:rFonts w:cs="Times New Roman"/>
                <w:sz w:val="19"/>
              </w:rPr>
              <w:t>51,651</w:t>
            </w:r>
          </w:p>
        </w:tc>
      </w:tr>
      <w:tr w:rsidR="000A6E60" w:rsidRPr="00C125A2" w:rsidTr="00C125A2">
        <w:tc>
          <w:tcPr>
            <w:tcW w:w="4929" w:type="dxa"/>
          </w:tcPr>
          <w:p w:rsidR="000A6E60" w:rsidRPr="00C125A2" w:rsidRDefault="00000E24">
            <w:pPr>
              <w:rPr>
                <w:rFonts w:cs="Times New Roman"/>
              </w:rPr>
            </w:pPr>
            <w:r w:rsidRPr="00C125A2">
              <w:rPr>
                <w:rFonts w:cs="Times New Roman"/>
                <w:sz w:val="19"/>
              </w:rPr>
              <w:t>Tỷ lệ power_output = 0</w:t>
            </w:r>
          </w:p>
        </w:tc>
        <w:tc>
          <w:tcPr>
            <w:tcW w:w="4929" w:type="dxa"/>
          </w:tcPr>
          <w:p w:rsidR="000A6E60" w:rsidRPr="00C125A2" w:rsidRDefault="00000E24">
            <w:pPr>
              <w:rPr>
                <w:rFonts w:cs="Times New Roman"/>
              </w:rPr>
            </w:pPr>
            <w:r w:rsidRPr="00C125A2">
              <w:rPr>
                <w:rFonts w:cs="Times New Roman"/>
                <w:sz w:val="19"/>
              </w:rPr>
              <w:t>27.49%</w:t>
            </w:r>
          </w:p>
        </w:tc>
      </w:tr>
    </w:tbl>
    <w:p w:rsidR="000A6E60" w:rsidRPr="00C125A2" w:rsidRDefault="00000E24">
      <w:pPr>
        <w:pStyle w:val="Heading2"/>
        <w:rPr>
          <w:rFonts w:cs="Times New Roman"/>
        </w:rPr>
      </w:pPr>
      <w:r w:rsidRPr="00C125A2">
        <w:rPr>
          <w:rFonts w:eastAsia="Times New Roman" w:cs="Times New Roman"/>
        </w:rPr>
        <w:t>2.1. Các cột dữ liệu</w:t>
      </w:r>
    </w:p>
    <w:tbl>
      <w:tblPr>
        <w:tblStyle w:val="TableGrid"/>
        <w:tblW w:w="0" w:type="auto"/>
        <w:tblLook w:val="04A0" w:firstRow="1" w:lastRow="0" w:firstColumn="1" w:lastColumn="0" w:noHBand="0" w:noVBand="1"/>
      </w:tblPr>
      <w:tblGrid>
        <w:gridCol w:w="3286"/>
        <w:gridCol w:w="3286"/>
        <w:gridCol w:w="3286"/>
      </w:tblGrid>
      <w:tr w:rsidR="000A6E60" w:rsidRPr="00C125A2" w:rsidTr="00C125A2">
        <w:tc>
          <w:tcPr>
            <w:tcW w:w="3286" w:type="dxa"/>
          </w:tcPr>
          <w:p w:rsidR="000A6E60" w:rsidRPr="00C125A2" w:rsidRDefault="00000E24">
            <w:pPr>
              <w:rPr>
                <w:rFonts w:cs="Times New Roman"/>
              </w:rPr>
            </w:pPr>
            <w:r w:rsidRPr="00C125A2">
              <w:rPr>
                <w:rFonts w:cs="Times New Roman"/>
                <w:b/>
                <w:sz w:val="18"/>
              </w:rPr>
              <w:t>Nhóm</w:t>
            </w:r>
          </w:p>
        </w:tc>
        <w:tc>
          <w:tcPr>
            <w:tcW w:w="3286" w:type="dxa"/>
          </w:tcPr>
          <w:p w:rsidR="000A6E60" w:rsidRPr="00C125A2" w:rsidRDefault="00000E24">
            <w:pPr>
              <w:rPr>
                <w:rFonts w:cs="Times New Roman"/>
              </w:rPr>
            </w:pPr>
            <w:r w:rsidRPr="00C125A2">
              <w:rPr>
                <w:rFonts w:cs="Times New Roman"/>
                <w:b/>
                <w:sz w:val="18"/>
              </w:rPr>
              <w:t>Cột</w:t>
            </w:r>
          </w:p>
        </w:tc>
        <w:tc>
          <w:tcPr>
            <w:tcW w:w="3286" w:type="dxa"/>
          </w:tcPr>
          <w:p w:rsidR="000A6E60" w:rsidRPr="00C125A2" w:rsidRDefault="00000E24">
            <w:pPr>
              <w:rPr>
                <w:rFonts w:cs="Times New Roman"/>
              </w:rPr>
            </w:pPr>
            <w:r w:rsidRPr="00C125A2">
              <w:rPr>
                <w:rFonts w:cs="Times New Roman"/>
                <w:b/>
                <w:sz w:val="18"/>
              </w:rPr>
              <w:t>Vai trò</w:t>
            </w:r>
          </w:p>
        </w:tc>
      </w:tr>
      <w:tr w:rsidR="000A6E60" w:rsidRPr="00C125A2" w:rsidTr="00C125A2">
        <w:tc>
          <w:tcPr>
            <w:tcW w:w="3286" w:type="dxa"/>
          </w:tcPr>
          <w:p w:rsidR="000A6E60" w:rsidRPr="00C125A2" w:rsidRDefault="00000E24">
            <w:pPr>
              <w:rPr>
                <w:rFonts w:cs="Times New Roman"/>
              </w:rPr>
            </w:pPr>
            <w:r w:rsidRPr="00C125A2">
              <w:rPr>
                <w:rFonts w:cs="Times New Roman"/>
                <w:sz w:val="17"/>
              </w:rPr>
              <w:t>Nhận diện</w:t>
            </w:r>
          </w:p>
        </w:tc>
        <w:tc>
          <w:tcPr>
            <w:tcW w:w="3286" w:type="dxa"/>
          </w:tcPr>
          <w:p w:rsidR="000A6E60" w:rsidRPr="00C125A2" w:rsidRDefault="00000E24">
            <w:pPr>
              <w:rPr>
                <w:rFonts w:cs="Times New Roman"/>
              </w:rPr>
            </w:pPr>
            <w:r w:rsidRPr="00C125A2">
              <w:rPr>
                <w:rFonts w:cs="Times New Roman"/>
                <w:sz w:val="17"/>
              </w:rPr>
              <w:t>record_id</w:t>
            </w:r>
          </w:p>
        </w:tc>
        <w:tc>
          <w:tcPr>
            <w:tcW w:w="3286" w:type="dxa"/>
          </w:tcPr>
          <w:p w:rsidR="000A6E60" w:rsidRPr="00C125A2" w:rsidRDefault="00000E24">
            <w:pPr>
              <w:rPr>
                <w:rFonts w:cs="Times New Roman"/>
              </w:rPr>
            </w:pPr>
            <w:r w:rsidRPr="00C125A2">
              <w:rPr>
                <w:rFonts w:cs="Times New Roman"/>
                <w:sz w:val="17"/>
              </w:rPr>
              <w:t>Mã bản ghi; dùng nhận diện/chia dữ liệu, không dùng làm feature</w:t>
            </w:r>
          </w:p>
        </w:tc>
      </w:tr>
      <w:tr w:rsidR="000A6E60" w:rsidRPr="00C125A2" w:rsidTr="00C125A2">
        <w:tc>
          <w:tcPr>
            <w:tcW w:w="3286" w:type="dxa"/>
          </w:tcPr>
          <w:p w:rsidR="000A6E60" w:rsidRPr="00C125A2" w:rsidRDefault="00000E24">
            <w:pPr>
              <w:rPr>
                <w:rFonts w:cs="Times New Roman"/>
              </w:rPr>
            </w:pPr>
            <w:r w:rsidRPr="00C125A2">
              <w:rPr>
                <w:rFonts w:cs="Times New Roman"/>
                <w:sz w:val="17"/>
              </w:rPr>
              <w:t>Phân loại</w:t>
            </w:r>
          </w:p>
        </w:tc>
        <w:tc>
          <w:tcPr>
            <w:tcW w:w="3286" w:type="dxa"/>
          </w:tcPr>
          <w:p w:rsidR="000A6E60" w:rsidRPr="00C125A2" w:rsidRDefault="00000E24">
            <w:pPr>
              <w:rPr>
                <w:rFonts w:cs="Times New Roman"/>
              </w:rPr>
            </w:pPr>
            <w:r w:rsidRPr="00C125A2">
              <w:rPr>
                <w:rFonts w:cs="Times New Roman"/>
                <w:sz w:val="17"/>
              </w:rPr>
              <w:t>region, turbine_id, maintenance_status, technician_note</w:t>
            </w:r>
          </w:p>
        </w:tc>
        <w:tc>
          <w:tcPr>
            <w:tcW w:w="3286" w:type="dxa"/>
          </w:tcPr>
          <w:p w:rsidR="000A6E60" w:rsidRPr="00C125A2" w:rsidRDefault="00000E24">
            <w:pPr>
              <w:rPr>
                <w:rFonts w:cs="Times New Roman"/>
              </w:rPr>
            </w:pPr>
            <w:r w:rsidRPr="00C125A2">
              <w:rPr>
                <w:rFonts w:cs="Times New Roman"/>
                <w:sz w:val="17"/>
              </w:rPr>
              <w:t>Categorical feature</w:t>
            </w:r>
          </w:p>
        </w:tc>
      </w:tr>
      <w:tr w:rsidR="000A6E60" w:rsidRPr="00C125A2" w:rsidTr="00C125A2">
        <w:tc>
          <w:tcPr>
            <w:tcW w:w="3286" w:type="dxa"/>
          </w:tcPr>
          <w:p w:rsidR="000A6E60" w:rsidRPr="00C125A2" w:rsidRDefault="00000E24">
            <w:pPr>
              <w:rPr>
                <w:rFonts w:cs="Times New Roman"/>
              </w:rPr>
            </w:pPr>
            <w:r w:rsidRPr="00C125A2">
              <w:rPr>
                <w:rFonts w:cs="Times New Roman"/>
                <w:sz w:val="17"/>
              </w:rPr>
              <w:t>Số</w:t>
            </w:r>
          </w:p>
        </w:tc>
        <w:tc>
          <w:tcPr>
            <w:tcW w:w="3286" w:type="dxa"/>
          </w:tcPr>
          <w:p w:rsidR="000A6E60" w:rsidRPr="00C125A2" w:rsidRDefault="00000E24">
            <w:pPr>
              <w:rPr>
                <w:rFonts w:cs="Times New Roman"/>
              </w:rPr>
            </w:pPr>
            <w:r w:rsidRPr="00C125A2">
              <w:rPr>
                <w:rFonts w:cs="Times New Roman"/>
                <w:sz w:val="17"/>
              </w:rPr>
              <w:t>wind_speed, wind_direction, air_density, temperature, blade_angle, rotor_speed, generator_efficiency, altitude, humidity</w:t>
            </w:r>
          </w:p>
        </w:tc>
        <w:tc>
          <w:tcPr>
            <w:tcW w:w="3286" w:type="dxa"/>
          </w:tcPr>
          <w:p w:rsidR="000A6E60" w:rsidRPr="00C125A2" w:rsidRDefault="00000E24">
            <w:pPr>
              <w:rPr>
                <w:rFonts w:cs="Times New Roman"/>
              </w:rPr>
            </w:pPr>
            <w:r w:rsidRPr="00C125A2">
              <w:rPr>
                <w:rFonts w:cs="Times New Roman"/>
                <w:sz w:val="17"/>
              </w:rPr>
              <w:t>Numeric feature</w:t>
            </w:r>
          </w:p>
        </w:tc>
      </w:tr>
      <w:tr w:rsidR="000A6E60" w:rsidRPr="00C125A2" w:rsidTr="00C125A2">
        <w:tc>
          <w:tcPr>
            <w:tcW w:w="3286" w:type="dxa"/>
          </w:tcPr>
          <w:p w:rsidR="000A6E60" w:rsidRPr="00C125A2" w:rsidRDefault="00000E24">
            <w:pPr>
              <w:rPr>
                <w:rFonts w:cs="Times New Roman"/>
              </w:rPr>
            </w:pPr>
            <w:r w:rsidRPr="00C125A2">
              <w:rPr>
                <w:rFonts w:cs="Times New Roman"/>
                <w:sz w:val="17"/>
              </w:rPr>
              <w:t>Mục tiêu</w:t>
            </w:r>
          </w:p>
        </w:tc>
        <w:tc>
          <w:tcPr>
            <w:tcW w:w="3286" w:type="dxa"/>
          </w:tcPr>
          <w:p w:rsidR="000A6E60" w:rsidRPr="00C125A2" w:rsidRDefault="00000E24">
            <w:pPr>
              <w:rPr>
                <w:rFonts w:cs="Times New Roman"/>
              </w:rPr>
            </w:pPr>
            <w:r w:rsidRPr="00C125A2">
              <w:rPr>
                <w:rFonts w:cs="Times New Roman"/>
                <w:sz w:val="17"/>
              </w:rPr>
              <w:t>power_output</w:t>
            </w:r>
          </w:p>
        </w:tc>
        <w:tc>
          <w:tcPr>
            <w:tcW w:w="3286" w:type="dxa"/>
          </w:tcPr>
          <w:p w:rsidR="000A6E60" w:rsidRPr="00C125A2" w:rsidRDefault="00000E24">
            <w:pPr>
              <w:rPr>
                <w:rFonts w:cs="Times New Roman"/>
              </w:rPr>
            </w:pPr>
            <w:r w:rsidRPr="00C125A2">
              <w:rPr>
                <w:rFonts w:cs="Times New Roman"/>
                <w:sz w:val="17"/>
              </w:rPr>
              <w:t>Biến cần dự đoán</w:t>
            </w:r>
          </w:p>
        </w:tc>
      </w:tr>
    </w:tbl>
    <w:p w:rsidR="000A6E60" w:rsidRPr="00C125A2" w:rsidRDefault="00000E24">
      <w:pPr>
        <w:rPr>
          <w:rFonts w:cs="Times New Roman"/>
        </w:rPr>
      </w:pPr>
      <w:r w:rsidRPr="00C125A2">
        <w:rPr>
          <w:rFonts w:cs="Times New Roman"/>
        </w:rPr>
        <w:br w:type="page"/>
      </w:r>
    </w:p>
    <w:p w:rsidR="007602D1" w:rsidRDefault="00F157D1">
      <w:pPr>
        <w:pStyle w:val="Heading2"/>
      </w:pPr>
      <w:r>
        <w:lastRenderedPageBreak/>
        <w:t>2.2. Từ dataset gốc đến wind_turbine_cleaned.csv</w:t>
      </w:r>
    </w:p>
    <w:p w:rsidR="007602D1" w:rsidRDefault="00F157D1">
      <w:r>
        <w:t>File gốc 7_wind_turbine_performance.csv là dữ liệu đầu vào ban đầu của nhóm. Mục tiêu của bước làm sạch không phải là cố gắng xóa càng nhiều dữ liệu càng tốt, mà là kiểm tra xem dữ liệu có lỗi, thiếu, trùng, ngoài miền hợp lý hoặc có các giá trị bất thường cần xử lý hay không. Chỉ những thay đổi có cơ sở mới được áp dụng để tránh làm mất thông tin vận hành thật của tuabin.</w:t>
      </w:r>
    </w:p>
    <w:p w:rsidR="007602D1" w:rsidRDefault="00F157D1">
      <w:pPr>
        <w:pStyle w:val="Heading3"/>
      </w:pPr>
      <w:r>
        <w:t>2.2.1. Dataset ban đầu</w:t>
      </w:r>
    </w:p>
    <w:p w:rsidR="007602D1" w:rsidRDefault="00F157D1">
      <w:r>
        <w:t>Dataset ban đầu có 187,923 bản ghi và 15 cột. Mỗi dòng là một lần đo vận hành; power_output là biến mục tiêu. Dataset gồm 9 biến số dùng làm đặc trưng, 4 biến phân loại, record_id để nhận diện bản ghi và power_output để dự đoán. Ở thời điểm bắt đầu, chưa giả định dữ liệu đã sạch; vì vậy toàn bộ các kiểm tra chất lượng được thực hiện trước khi tạo file clean.</w:t>
      </w:r>
    </w:p>
    <w:tbl>
      <w:tblPr>
        <w:tblStyle w:val="TableGrid"/>
        <w:tblW w:w="0" w:type="auto"/>
        <w:tblLook w:val="04A0" w:firstRow="1" w:lastRow="0" w:firstColumn="1" w:lastColumn="0" w:noHBand="0" w:noVBand="1"/>
      </w:tblPr>
      <w:tblGrid>
        <w:gridCol w:w="1667"/>
        <w:gridCol w:w="3376"/>
        <w:gridCol w:w="2655"/>
        <w:gridCol w:w="2377"/>
      </w:tblGrid>
      <w:tr w:rsidR="007602D1" w:rsidRPr="00305032" w:rsidTr="00305032">
        <w:tc>
          <w:tcPr>
            <w:tcW w:w="1800" w:type="dxa"/>
          </w:tcPr>
          <w:p w:rsidR="007602D1" w:rsidRPr="00305032" w:rsidRDefault="00F157D1">
            <w:pPr>
              <w:jc w:val="center"/>
            </w:pPr>
            <w:r w:rsidRPr="00305032">
              <w:rPr>
                <w:b/>
              </w:rPr>
              <w:t>Đặc điểm</w:t>
            </w:r>
          </w:p>
        </w:tc>
        <w:tc>
          <w:tcPr>
            <w:tcW w:w="2520" w:type="dxa"/>
          </w:tcPr>
          <w:p w:rsidR="007602D1" w:rsidRPr="00305032" w:rsidRDefault="00F157D1">
            <w:pPr>
              <w:jc w:val="center"/>
            </w:pPr>
            <w:r w:rsidRPr="00305032">
              <w:rPr>
                <w:b/>
              </w:rPr>
              <w:t>7_wind_turbine_performance.csv</w:t>
            </w:r>
          </w:p>
        </w:tc>
        <w:tc>
          <w:tcPr>
            <w:tcW w:w="2520" w:type="dxa"/>
          </w:tcPr>
          <w:p w:rsidR="007602D1" w:rsidRPr="00305032" w:rsidRDefault="00F157D1">
            <w:pPr>
              <w:jc w:val="center"/>
            </w:pPr>
            <w:r w:rsidRPr="00305032">
              <w:rPr>
                <w:b/>
              </w:rPr>
              <w:t>wind_turbine_cleaned.csv</w:t>
            </w:r>
          </w:p>
        </w:tc>
        <w:tc>
          <w:tcPr>
            <w:tcW w:w="2880" w:type="dxa"/>
          </w:tcPr>
          <w:p w:rsidR="007602D1" w:rsidRPr="00305032" w:rsidRDefault="00F157D1">
            <w:pPr>
              <w:jc w:val="center"/>
            </w:pPr>
            <w:r w:rsidRPr="00305032">
              <w:rPr>
                <w:b/>
              </w:rPr>
              <w:t>Thay đổi thực tế</w:t>
            </w:r>
          </w:p>
        </w:tc>
      </w:tr>
      <w:tr w:rsidR="007602D1" w:rsidRPr="00305032" w:rsidTr="00305032">
        <w:tc>
          <w:tcPr>
            <w:tcW w:w="1800" w:type="dxa"/>
          </w:tcPr>
          <w:p w:rsidR="007602D1" w:rsidRPr="00305032" w:rsidRDefault="00F157D1">
            <w:r w:rsidRPr="00305032">
              <w:t>Số bản ghi</w:t>
            </w:r>
          </w:p>
        </w:tc>
        <w:tc>
          <w:tcPr>
            <w:tcW w:w="2520" w:type="dxa"/>
          </w:tcPr>
          <w:p w:rsidR="007602D1" w:rsidRPr="00305032" w:rsidRDefault="00F157D1">
            <w:r w:rsidRPr="00305032">
              <w:t>187,923</w:t>
            </w:r>
          </w:p>
        </w:tc>
        <w:tc>
          <w:tcPr>
            <w:tcW w:w="2520" w:type="dxa"/>
          </w:tcPr>
          <w:p w:rsidR="007602D1" w:rsidRPr="00305032" w:rsidRDefault="00F157D1">
            <w:r w:rsidRPr="00305032">
              <w:t>187,923</w:t>
            </w:r>
          </w:p>
        </w:tc>
        <w:tc>
          <w:tcPr>
            <w:tcW w:w="2880" w:type="dxa"/>
          </w:tcPr>
          <w:p w:rsidR="007602D1" w:rsidRPr="00305032" w:rsidRDefault="00F157D1">
            <w:r w:rsidRPr="00305032">
              <w:t>Không xóa dòng</w:t>
            </w:r>
          </w:p>
        </w:tc>
      </w:tr>
      <w:tr w:rsidR="007602D1" w:rsidRPr="00305032" w:rsidTr="00305032">
        <w:tc>
          <w:tcPr>
            <w:tcW w:w="1800" w:type="dxa"/>
          </w:tcPr>
          <w:p w:rsidR="007602D1" w:rsidRPr="00305032" w:rsidRDefault="00F157D1">
            <w:r w:rsidRPr="00305032">
              <w:t>Số cột</w:t>
            </w:r>
          </w:p>
        </w:tc>
        <w:tc>
          <w:tcPr>
            <w:tcW w:w="2520" w:type="dxa"/>
          </w:tcPr>
          <w:p w:rsidR="007602D1" w:rsidRPr="00305032" w:rsidRDefault="00F157D1">
            <w:r w:rsidRPr="00305032">
              <w:t>15</w:t>
            </w:r>
          </w:p>
        </w:tc>
        <w:tc>
          <w:tcPr>
            <w:tcW w:w="2520" w:type="dxa"/>
          </w:tcPr>
          <w:p w:rsidR="007602D1" w:rsidRPr="00305032" w:rsidRDefault="00F157D1">
            <w:r w:rsidRPr="00305032">
              <w:t>15</w:t>
            </w:r>
          </w:p>
        </w:tc>
        <w:tc>
          <w:tcPr>
            <w:tcW w:w="2880" w:type="dxa"/>
          </w:tcPr>
          <w:p w:rsidR="007602D1" w:rsidRPr="00305032" w:rsidRDefault="00F157D1">
            <w:r w:rsidRPr="00305032">
              <w:t>Giữ nguyên schema gốc</w:t>
            </w:r>
          </w:p>
        </w:tc>
      </w:tr>
      <w:tr w:rsidR="007602D1" w:rsidRPr="00305032" w:rsidTr="00305032">
        <w:tc>
          <w:tcPr>
            <w:tcW w:w="1800" w:type="dxa"/>
          </w:tcPr>
          <w:p w:rsidR="007602D1" w:rsidRPr="00305032" w:rsidRDefault="00F157D1">
            <w:r w:rsidRPr="00305032">
              <w:t>record_id</w:t>
            </w:r>
          </w:p>
        </w:tc>
        <w:tc>
          <w:tcPr>
            <w:tcW w:w="2520" w:type="dxa"/>
          </w:tcPr>
          <w:p w:rsidR="007602D1" w:rsidRPr="00305032" w:rsidRDefault="00F157D1">
            <w:r w:rsidRPr="00305032">
              <w:t>Có</w:t>
            </w:r>
          </w:p>
        </w:tc>
        <w:tc>
          <w:tcPr>
            <w:tcW w:w="2520" w:type="dxa"/>
          </w:tcPr>
          <w:p w:rsidR="007602D1" w:rsidRPr="00305032" w:rsidRDefault="00F157D1">
            <w:r w:rsidRPr="00305032">
              <w:t>Có</w:t>
            </w:r>
          </w:p>
        </w:tc>
        <w:tc>
          <w:tcPr>
            <w:tcW w:w="2880" w:type="dxa"/>
          </w:tcPr>
          <w:p w:rsidR="007602D1" w:rsidRPr="00305032" w:rsidRDefault="00F157D1">
            <w:r w:rsidRPr="00305032">
              <w:t>Giữ để nhận diện/chia dữ liệu; chỉ loại khỏi X ở bước mô hình</w:t>
            </w:r>
          </w:p>
        </w:tc>
      </w:tr>
      <w:tr w:rsidR="007602D1" w:rsidRPr="00305032" w:rsidTr="00305032">
        <w:tc>
          <w:tcPr>
            <w:tcW w:w="1800" w:type="dxa"/>
          </w:tcPr>
          <w:p w:rsidR="007602D1" w:rsidRPr="00305032" w:rsidRDefault="00F157D1">
            <w:r w:rsidRPr="00305032">
              <w:t>Giá trị số/categorical</w:t>
            </w:r>
          </w:p>
        </w:tc>
        <w:tc>
          <w:tcPr>
            <w:tcW w:w="2520" w:type="dxa"/>
          </w:tcPr>
          <w:p w:rsidR="007602D1" w:rsidRPr="00305032" w:rsidRDefault="00F157D1">
            <w:r w:rsidRPr="00305032">
              <w:t>Giá trị gốc</w:t>
            </w:r>
          </w:p>
        </w:tc>
        <w:tc>
          <w:tcPr>
            <w:tcW w:w="2520" w:type="dxa"/>
          </w:tcPr>
          <w:p w:rsidR="007602D1" w:rsidRPr="00305032" w:rsidRDefault="00F157D1">
            <w:r w:rsidRPr="00305032">
              <w:t>Giữ nguyên các giá trị hợp lệ</w:t>
            </w:r>
          </w:p>
        </w:tc>
        <w:tc>
          <w:tcPr>
            <w:tcW w:w="2880" w:type="dxa"/>
          </w:tcPr>
          <w:p w:rsidR="007602D1" w:rsidRPr="00305032" w:rsidRDefault="00F157D1">
            <w:r w:rsidRPr="00305032">
              <w:t>Không ép sửa khi không có bằng chứng dữ liệu sai</w:t>
            </w:r>
          </w:p>
        </w:tc>
      </w:tr>
      <w:tr w:rsidR="007602D1" w:rsidRPr="00305032" w:rsidTr="00305032">
        <w:tc>
          <w:tcPr>
            <w:tcW w:w="1800" w:type="dxa"/>
          </w:tcPr>
          <w:p w:rsidR="007602D1" w:rsidRPr="00305032" w:rsidRDefault="00F157D1">
            <w:r w:rsidRPr="00305032">
              <w:t>Scale / One-Hot</w:t>
            </w:r>
          </w:p>
        </w:tc>
        <w:tc>
          <w:tcPr>
            <w:tcW w:w="2520" w:type="dxa"/>
          </w:tcPr>
          <w:p w:rsidR="007602D1" w:rsidRPr="00305032" w:rsidRDefault="00F157D1">
            <w:r w:rsidRPr="00305032">
              <w:t>Chưa</w:t>
            </w:r>
          </w:p>
        </w:tc>
        <w:tc>
          <w:tcPr>
            <w:tcW w:w="2520" w:type="dxa"/>
          </w:tcPr>
          <w:p w:rsidR="007602D1" w:rsidRPr="00305032" w:rsidRDefault="00F157D1">
            <w:r w:rsidRPr="00305032">
              <w:t>Chưa</w:t>
            </w:r>
          </w:p>
        </w:tc>
        <w:tc>
          <w:tcPr>
            <w:tcW w:w="2880" w:type="dxa"/>
          </w:tcPr>
          <w:p w:rsidR="007602D1" w:rsidRPr="00305032" w:rsidRDefault="00F157D1">
            <w:r w:rsidRPr="00305032">
              <w:t>Không thuộc bước clean; chỉ thực hiện sau khi chia Train/Val/Test</w:t>
            </w:r>
          </w:p>
        </w:tc>
      </w:tr>
    </w:tbl>
    <w:p w:rsidR="007602D1" w:rsidRDefault="00F157D1">
      <w:pPr>
        <w:pStyle w:val="Heading3"/>
      </w:pPr>
      <w:r>
        <w:t>2.2.2. Quy trình làm sạch và lý do</w:t>
      </w:r>
    </w:p>
    <w:tbl>
      <w:tblPr>
        <w:tblStyle w:val="TableGrid"/>
        <w:tblW w:w="0" w:type="auto"/>
        <w:tblLook w:val="04A0" w:firstRow="1" w:lastRow="0" w:firstColumn="1" w:lastColumn="0" w:noHBand="0" w:noVBand="1"/>
      </w:tblPr>
      <w:tblGrid>
        <w:gridCol w:w="1656"/>
        <w:gridCol w:w="2376"/>
        <w:gridCol w:w="2446"/>
        <w:gridCol w:w="3597"/>
      </w:tblGrid>
      <w:tr w:rsidR="007602D1" w:rsidRPr="00305032" w:rsidTr="00305032">
        <w:tc>
          <w:tcPr>
            <w:tcW w:w="1656" w:type="dxa"/>
          </w:tcPr>
          <w:p w:rsidR="007602D1" w:rsidRPr="00305032" w:rsidRDefault="00F157D1">
            <w:pPr>
              <w:jc w:val="center"/>
            </w:pPr>
            <w:r w:rsidRPr="00305032">
              <w:rPr>
                <w:b/>
              </w:rPr>
              <w:t>Kiểm tra</w:t>
            </w:r>
          </w:p>
        </w:tc>
        <w:tc>
          <w:tcPr>
            <w:tcW w:w="2376" w:type="dxa"/>
          </w:tcPr>
          <w:p w:rsidR="007602D1" w:rsidRPr="00305032" w:rsidRDefault="00F157D1">
            <w:pPr>
              <w:jc w:val="center"/>
            </w:pPr>
            <w:r w:rsidRPr="00305032">
              <w:rPr>
                <w:b/>
              </w:rPr>
              <w:t>Kết quả trên file gốc</w:t>
            </w:r>
          </w:p>
        </w:tc>
        <w:tc>
          <w:tcPr>
            <w:tcW w:w="2448" w:type="dxa"/>
          </w:tcPr>
          <w:p w:rsidR="007602D1" w:rsidRPr="00305032" w:rsidRDefault="00F157D1">
            <w:pPr>
              <w:jc w:val="center"/>
            </w:pPr>
            <w:r w:rsidRPr="00305032">
              <w:rPr>
                <w:b/>
              </w:rPr>
              <w:t>Quyết định khi tạo file clean</w:t>
            </w:r>
          </w:p>
        </w:tc>
        <w:tc>
          <w:tcPr>
            <w:tcW w:w="3600" w:type="dxa"/>
          </w:tcPr>
          <w:p w:rsidR="007602D1" w:rsidRPr="00305032" w:rsidRDefault="00F157D1">
            <w:pPr>
              <w:jc w:val="center"/>
            </w:pPr>
            <w:r w:rsidRPr="00305032">
              <w:rPr>
                <w:b/>
              </w:rPr>
              <w:t>Tại sao làm như vậy</w:t>
            </w:r>
          </w:p>
        </w:tc>
      </w:tr>
      <w:tr w:rsidR="007602D1" w:rsidRPr="00305032" w:rsidTr="00305032">
        <w:tc>
          <w:tcPr>
            <w:tcW w:w="1656" w:type="dxa"/>
          </w:tcPr>
          <w:p w:rsidR="007602D1" w:rsidRPr="00305032" w:rsidRDefault="00F157D1">
            <w:r w:rsidRPr="00305032">
              <w:t>Missing value</w:t>
            </w:r>
          </w:p>
        </w:tc>
        <w:tc>
          <w:tcPr>
            <w:tcW w:w="2376" w:type="dxa"/>
          </w:tcPr>
          <w:p w:rsidR="007602D1" w:rsidRPr="00305032" w:rsidRDefault="00F157D1">
            <w:r w:rsidRPr="00305032">
              <w:t>0 giá trị thiếu</w:t>
            </w:r>
          </w:p>
        </w:tc>
        <w:tc>
          <w:tcPr>
            <w:tcW w:w="2448" w:type="dxa"/>
          </w:tcPr>
          <w:p w:rsidR="007602D1" w:rsidRPr="00305032" w:rsidRDefault="00F157D1">
            <w:r w:rsidRPr="00305032">
              <w:t>Không impute, không xóa dòng</w:t>
            </w:r>
          </w:p>
        </w:tc>
        <w:tc>
          <w:tcPr>
            <w:tcW w:w="3600" w:type="dxa"/>
          </w:tcPr>
          <w:p w:rsidR="007602D1" w:rsidRPr="00305032" w:rsidRDefault="00F157D1">
            <w:r w:rsidRPr="00305032">
              <w:t>Không nên thay thế hoặc loại dữ liệu khi không có missing; làm vậy chỉ tạo thay đổi không cần thiết.</w:t>
            </w:r>
          </w:p>
        </w:tc>
      </w:tr>
      <w:tr w:rsidR="007602D1" w:rsidRPr="00305032" w:rsidTr="00305032">
        <w:tc>
          <w:tcPr>
            <w:tcW w:w="1656" w:type="dxa"/>
          </w:tcPr>
          <w:p w:rsidR="007602D1" w:rsidRPr="00305032" w:rsidRDefault="00F157D1">
            <w:r w:rsidRPr="00305032">
              <w:t>Duplicate</w:t>
            </w:r>
          </w:p>
        </w:tc>
        <w:tc>
          <w:tcPr>
            <w:tcW w:w="2376" w:type="dxa"/>
          </w:tcPr>
          <w:p w:rsidR="007602D1" w:rsidRPr="00305032" w:rsidRDefault="00F157D1">
            <w:r w:rsidRPr="00305032">
              <w:t>0 dòng trùng hoàn toàn</w:t>
            </w:r>
          </w:p>
        </w:tc>
        <w:tc>
          <w:tcPr>
            <w:tcW w:w="2448" w:type="dxa"/>
          </w:tcPr>
          <w:p w:rsidR="007602D1" w:rsidRPr="00305032" w:rsidRDefault="00F157D1">
            <w:r w:rsidRPr="00305032">
              <w:t>Không drop duplicate</w:t>
            </w:r>
          </w:p>
        </w:tc>
        <w:tc>
          <w:tcPr>
            <w:tcW w:w="3600" w:type="dxa"/>
          </w:tcPr>
          <w:p w:rsidR="007602D1" w:rsidRPr="00305032" w:rsidRDefault="00F157D1">
            <w:r w:rsidRPr="00305032">
              <w:t>Không có bản ghi trùng để loại bỏ.</w:t>
            </w:r>
          </w:p>
        </w:tc>
      </w:tr>
      <w:tr w:rsidR="007602D1" w:rsidRPr="00305032" w:rsidTr="00305032">
        <w:tc>
          <w:tcPr>
            <w:tcW w:w="1656" w:type="dxa"/>
          </w:tcPr>
          <w:p w:rsidR="007602D1" w:rsidRPr="00305032" w:rsidRDefault="00F157D1">
            <w:r w:rsidRPr="00305032">
              <w:t>Miền giá trị</w:t>
            </w:r>
          </w:p>
        </w:tc>
        <w:tc>
          <w:tcPr>
            <w:tcW w:w="2376" w:type="dxa"/>
          </w:tcPr>
          <w:p w:rsidR="007602D1" w:rsidRPr="00305032" w:rsidRDefault="00F157D1">
            <w:r w:rsidRPr="00305032">
              <w:t xml:space="preserve">Không phát hiện vi phạm ở các kiểm tra chính: wind_speed ≥ 0; wind_direction </w:t>
            </w:r>
            <w:r w:rsidRPr="00305032">
              <w:rPr>
                <w:rFonts w:ascii="Cambria Math" w:hAnsi="Cambria Math" w:cs="Cambria Math"/>
              </w:rPr>
              <w:t>∈</w:t>
            </w:r>
            <w:r w:rsidRPr="00305032">
              <w:t xml:space="preserve"> [0,360]; efficiency </w:t>
            </w:r>
            <w:r w:rsidRPr="00305032">
              <w:rPr>
                <w:rFonts w:ascii="Cambria Math" w:hAnsi="Cambria Math" w:cs="Cambria Math"/>
              </w:rPr>
              <w:t>∈</w:t>
            </w:r>
            <w:r w:rsidRPr="00305032">
              <w:t xml:space="preserve"> [0,1]; humidity </w:t>
            </w:r>
            <w:r w:rsidRPr="00305032">
              <w:rPr>
                <w:rFonts w:ascii="Cambria Math" w:hAnsi="Cambria Math" w:cs="Cambria Math"/>
              </w:rPr>
              <w:t>∈</w:t>
            </w:r>
            <w:r w:rsidRPr="00305032">
              <w:t xml:space="preserve"> [0,100]; power_output </w:t>
            </w:r>
            <w:r w:rsidRPr="00305032">
              <w:rPr>
                <w:rFonts w:cs="Times New Roman"/>
              </w:rPr>
              <w:t>≥</w:t>
            </w:r>
            <w:r w:rsidRPr="00305032">
              <w:t xml:space="preserve"> 0</w:t>
            </w:r>
          </w:p>
        </w:tc>
        <w:tc>
          <w:tcPr>
            <w:tcW w:w="2448" w:type="dxa"/>
          </w:tcPr>
          <w:p w:rsidR="007602D1" w:rsidRPr="00305032" w:rsidRDefault="00F157D1">
            <w:r w:rsidRPr="00305032">
              <w:t>Giữ nguyên</w:t>
            </w:r>
          </w:p>
        </w:tc>
        <w:tc>
          <w:tcPr>
            <w:tcW w:w="3600" w:type="dxa"/>
          </w:tcPr>
          <w:p w:rsidR="007602D1" w:rsidRPr="00305032" w:rsidRDefault="00F157D1">
            <w:r w:rsidRPr="00305032">
              <w:t>Các giá trị nằm trong miền kiểm tra hợp lý nên không có cơ sở để chỉnh sửa hoặc xóa.</w:t>
            </w:r>
          </w:p>
        </w:tc>
      </w:tr>
      <w:tr w:rsidR="007602D1" w:rsidRPr="00305032" w:rsidTr="00305032">
        <w:tc>
          <w:tcPr>
            <w:tcW w:w="1656" w:type="dxa"/>
          </w:tcPr>
          <w:p w:rsidR="007602D1" w:rsidRPr="00305032" w:rsidRDefault="00F157D1">
            <w:r w:rsidRPr="00305032">
              <w:t>Categorical</w:t>
            </w:r>
          </w:p>
        </w:tc>
        <w:tc>
          <w:tcPr>
            <w:tcW w:w="2376" w:type="dxa"/>
          </w:tcPr>
          <w:p w:rsidR="007602D1" w:rsidRPr="00305032" w:rsidRDefault="00F157D1">
            <w:r w:rsidRPr="00305032">
              <w:t>region: 4; turbine_id: 60; maintenance_status: 3; technician_note: 4</w:t>
            </w:r>
          </w:p>
        </w:tc>
        <w:tc>
          <w:tcPr>
            <w:tcW w:w="2448" w:type="dxa"/>
          </w:tcPr>
          <w:p w:rsidR="007602D1" w:rsidRPr="00305032" w:rsidRDefault="00F157D1">
            <w:r w:rsidRPr="00305032">
              <w:t>Giữ nguyên các nhóm quan sát được</w:t>
            </w:r>
          </w:p>
        </w:tc>
        <w:tc>
          <w:tcPr>
            <w:tcW w:w="3600" w:type="dxa"/>
          </w:tcPr>
          <w:p w:rsidR="007602D1" w:rsidRPr="00305032" w:rsidRDefault="00F157D1">
            <w:r w:rsidRPr="00305032">
              <w:t>Các nhóm categorical dùng được cho bước mã hóa sau này; không phát hiện nhu cầu gộp/xóa ở bước clean.</w:t>
            </w:r>
          </w:p>
        </w:tc>
      </w:tr>
      <w:tr w:rsidR="007602D1" w:rsidRPr="00305032" w:rsidTr="00305032">
        <w:tc>
          <w:tcPr>
            <w:tcW w:w="1656" w:type="dxa"/>
          </w:tcPr>
          <w:p w:rsidR="007602D1" w:rsidRPr="00305032" w:rsidRDefault="00F157D1">
            <w:r w:rsidRPr="00305032">
              <w:t>power_output = 0</w:t>
            </w:r>
          </w:p>
        </w:tc>
        <w:tc>
          <w:tcPr>
            <w:tcW w:w="2376" w:type="dxa"/>
          </w:tcPr>
          <w:p w:rsidR="007602D1" w:rsidRPr="00305032" w:rsidRDefault="00F157D1">
            <w:r w:rsidRPr="00305032">
              <w:t>51,651 dòng (27.49%)</w:t>
            </w:r>
          </w:p>
        </w:tc>
        <w:tc>
          <w:tcPr>
            <w:tcW w:w="2448" w:type="dxa"/>
          </w:tcPr>
          <w:p w:rsidR="007602D1" w:rsidRPr="00305032" w:rsidRDefault="00F157D1">
            <w:r w:rsidRPr="00305032">
              <w:t>Giữ lại</w:t>
            </w:r>
          </w:p>
        </w:tc>
        <w:tc>
          <w:tcPr>
            <w:tcW w:w="3600" w:type="dxa"/>
          </w:tcPr>
          <w:p w:rsidR="007602D1" w:rsidRPr="00305032" w:rsidRDefault="00F157D1">
            <w:r w:rsidRPr="00305032">
              <w:t>Tỷ lệ bằng 0 giảm rõ khi wind_speed tăng (khoảng 50% ở vùng gió thấp xuống 1.46% ở 20–25 m/s), cho thấy đây là pattern có ý nghĩa chứ không phải lỗi ngẫu nhiên.</w:t>
            </w:r>
          </w:p>
        </w:tc>
      </w:tr>
      <w:tr w:rsidR="007602D1" w:rsidRPr="00305032" w:rsidTr="00305032">
        <w:tc>
          <w:tcPr>
            <w:tcW w:w="1656" w:type="dxa"/>
          </w:tcPr>
          <w:p w:rsidR="007602D1" w:rsidRPr="00305032" w:rsidRDefault="00F157D1">
            <w:r w:rsidRPr="00305032">
              <w:t>Outlier power_output</w:t>
            </w:r>
          </w:p>
        </w:tc>
        <w:tc>
          <w:tcPr>
            <w:tcW w:w="2376" w:type="dxa"/>
          </w:tcPr>
          <w:p w:rsidR="007602D1" w:rsidRPr="00305032" w:rsidRDefault="00F157D1">
            <w:r w:rsidRPr="00305032">
              <w:t>1,635 dòng trên ngưỡng IQR 87.20 (0.87%)</w:t>
            </w:r>
          </w:p>
        </w:tc>
        <w:tc>
          <w:tcPr>
            <w:tcW w:w="2448" w:type="dxa"/>
          </w:tcPr>
          <w:p w:rsidR="007602D1" w:rsidRPr="00305032" w:rsidRDefault="00F157D1">
            <w:r w:rsidRPr="00305032">
              <w:t>Giữ lại</w:t>
            </w:r>
          </w:p>
        </w:tc>
        <w:tc>
          <w:tcPr>
            <w:tcW w:w="3600" w:type="dxa"/>
          </w:tcPr>
          <w:p w:rsidR="007602D1" w:rsidRPr="00305032" w:rsidRDefault="00F157D1">
            <w:r w:rsidRPr="00305032">
              <w:t>Nhóm này chủ yếu đi cùng gió mạnh; wind_speed trung bình 23.63 m/s, median 24.02 m/s. Đây là giá trị hiếm nhưng có cơ sở vận hành.</w:t>
            </w:r>
          </w:p>
        </w:tc>
      </w:tr>
      <w:tr w:rsidR="007602D1" w:rsidRPr="00305032" w:rsidTr="00305032">
        <w:tc>
          <w:tcPr>
            <w:tcW w:w="1656" w:type="dxa"/>
          </w:tcPr>
          <w:p w:rsidR="007602D1" w:rsidRPr="00305032" w:rsidRDefault="00F157D1">
            <w:r w:rsidRPr="00305032">
              <w:lastRenderedPageBreak/>
              <w:t>Cột tạm phân tích</w:t>
            </w:r>
          </w:p>
        </w:tc>
        <w:tc>
          <w:tcPr>
            <w:tcW w:w="2376" w:type="dxa"/>
          </w:tcPr>
          <w:p w:rsidR="007602D1" w:rsidRPr="00305032" w:rsidRDefault="00F157D1">
            <w:r w:rsidRPr="00305032">
              <w:t>wind_speed_group được tạo trong lúc khảo sát</w:t>
            </w:r>
          </w:p>
        </w:tc>
        <w:tc>
          <w:tcPr>
            <w:tcW w:w="2448" w:type="dxa"/>
          </w:tcPr>
          <w:p w:rsidR="007602D1" w:rsidRPr="00305032" w:rsidRDefault="00F157D1">
            <w:r w:rsidRPr="00305032">
              <w:t>Xóa cột tạm trước khi lưu</w:t>
            </w:r>
          </w:p>
        </w:tc>
        <w:tc>
          <w:tcPr>
            <w:tcW w:w="3600" w:type="dxa"/>
          </w:tcPr>
          <w:p w:rsidR="007602D1" w:rsidRPr="00305032" w:rsidRDefault="00F157D1">
            <w:r w:rsidRPr="00305032">
              <w:t>Cột này chỉ phục vụ phân nhóm để kiểm tra power_output = 0, không thuộc 15 cột gốc.</w:t>
            </w:r>
          </w:p>
        </w:tc>
      </w:tr>
    </w:tbl>
    <w:p w:rsidR="007602D1" w:rsidRDefault="00F157D1">
      <w:pPr>
        <w:pStyle w:val="Heading3"/>
      </w:pPr>
      <w:r>
        <w:t>2.2.3. Kết quả sau làm sạch</w:t>
      </w:r>
    </w:p>
    <w:p w:rsidR="007602D1" w:rsidRDefault="00F157D1">
      <w:r>
        <w:t>Sau các kiểm tra trên, không có bản ghi gốc nào bị loại và không có giá trị hợp lệ nào bị chỉnh sửa cưỡng ép. File wind_turbine_cleaned.csv vì vậy vẫn có 187,923 dòng × 15 cột như file gốc. Điểm khác biệt quan trọng là dữ liệu đã được kiểm chứng về missing, duplicate, phạm vi giá trị, giá trị 0 của target và outlier; cột tạm wind_speed_group dùng trong phân tích đã được loại bỏ trước khi lưu.</w:t>
      </w:r>
    </w:p>
    <w:p w:rsidR="007602D1" w:rsidRDefault="00F157D1">
      <w:pPr>
        <w:jc w:val="center"/>
      </w:pPr>
      <w:r>
        <w:rPr>
          <w:b/>
        </w:rPr>
        <w:t>Quy trình tổng quát:</w:t>
      </w:r>
      <w:r>
        <w:t xml:space="preserve"> 7_wind_turbine_performance.csv  →  kiểm tra cấu trúc / missing / duplicate / miền giá trị  →  xác minh power_output = 0 và outlier  →  giữ các giá trị hợp lý, loại cột tạm phân tích  →  wind_turbine_cleaned.csv</w:t>
      </w:r>
    </w:p>
    <w:p w:rsidR="007602D1" w:rsidRDefault="00F157D1">
      <w:r>
        <w:t>Lưu ý: “cleaned” ở đây nghĩa là dataset đã được kiểm tra và xác nhận đủ sạch để dùng làm nguồn chuẩn cho các bước tiếp theo. File clean chưa phải dữ liệu đã tiền xử lý cho mô hình: record_id vẫn được giữ, các cột categorical vẫn ở dạng chữ, các biến số chưa StandardScaler và chưa One-Hot Encoding. Scaling/encoding chỉ được fit trên Train sau khi chia dữ liệu để tránh data leakage.</w:t>
      </w:r>
    </w:p>
    <w:p w:rsidR="000A6E60" w:rsidRPr="00C125A2" w:rsidRDefault="00000E24">
      <w:pPr>
        <w:pStyle w:val="Heading1"/>
        <w:rPr>
          <w:rFonts w:cs="Times New Roman"/>
        </w:rPr>
      </w:pPr>
      <w:r w:rsidRPr="00C125A2">
        <w:rPr>
          <w:rFonts w:eastAsia="Times New Roman" w:cs="Times New Roman"/>
        </w:rPr>
        <w:t>3. Kiểm tra chất lượng và làm sạch dữ liệu</w:t>
      </w:r>
    </w:p>
    <w:p w:rsidR="000A6E60" w:rsidRPr="00C125A2" w:rsidRDefault="00000E24">
      <w:pPr>
        <w:pStyle w:val="Heading2"/>
        <w:rPr>
          <w:rFonts w:cs="Times New Roman"/>
        </w:rPr>
      </w:pPr>
      <w:r w:rsidRPr="00C125A2">
        <w:rPr>
          <w:rFonts w:eastAsia="Times New Roman" w:cs="Times New Roman"/>
        </w:rPr>
        <w:t>3.1. Missing, duplicate và phạm vi giá trị</w:t>
      </w:r>
    </w:p>
    <w:p w:rsidR="000A6E60" w:rsidRPr="00C125A2" w:rsidRDefault="00000E24">
      <w:pPr>
        <w:spacing w:after="100"/>
        <w:rPr>
          <w:rFonts w:cs="Times New Roman"/>
        </w:rPr>
      </w:pPr>
      <w:r w:rsidRPr="00C125A2">
        <w:rPr>
          <w:rFonts w:cs="Times New Roman"/>
        </w:rPr>
        <w:t>Kết quả kiểm tra cho thấy dataset không có giá trị thiếu và không có dòng trùng hoàn toàn. Các kiểm tra phạm vi vật lý cơ bản cũng không phát hiện giá trị vô lý: wind_speed không âm; wind_direction nằm trong [0, 360]; air_density dương; generator_efficiency nằm trong [0, 1]; humidity nằm trong [0, 100]; power_output không âm.</w:t>
      </w:r>
    </w:p>
    <w:tbl>
      <w:tblPr>
        <w:tblStyle w:val="TableGrid"/>
        <w:tblW w:w="0" w:type="auto"/>
        <w:tblLook w:val="04A0" w:firstRow="1" w:lastRow="0" w:firstColumn="1" w:lastColumn="0" w:noHBand="0" w:noVBand="1"/>
      </w:tblPr>
      <w:tblGrid>
        <w:gridCol w:w="3286"/>
        <w:gridCol w:w="3286"/>
        <w:gridCol w:w="3286"/>
      </w:tblGrid>
      <w:tr w:rsidR="000A6E60" w:rsidRPr="00305032" w:rsidTr="00C125A2">
        <w:tc>
          <w:tcPr>
            <w:tcW w:w="3286" w:type="dxa"/>
          </w:tcPr>
          <w:p w:rsidR="000A6E60" w:rsidRPr="00305032" w:rsidRDefault="00000E24">
            <w:pPr>
              <w:rPr>
                <w:rFonts w:cs="Times New Roman"/>
              </w:rPr>
            </w:pPr>
            <w:r w:rsidRPr="00305032">
              <w:rPr>
                <w:rFonts w:cs="Times New Roman"/>
                <w:b/>
              </w:rPr>
              <w:t>Categorical</w:t>
            </w:r>
          </w:p>
        </w:tc>
        <w:tc>
          <w:tcPr>
            <w:tcW w:w="3286" w:type="dxa"/>
          </w:tcPr>
          <w:p w:rsidR="000A6E60" w:rsidRPr="00305032" w:rsidRDefault="00000E24">
            <w:pPr>
              <w:rPr>
                <w:rFonts w:cs="Times New Roman"/>
              </w:rPr>
            </w:pPr>
            <w:r w:rsidRPr="00305032">
              <w:rPr>
                <w:rFonts w:cs="Times New Roman"/>
                <w:b/>
              </w:rPr>
              <w:t>Số giá trị khác nhau</w:t>
            </w:r>
          </w:p>
        </w:tc>
        <w:tc>
          <w:tcPr>
            <w:tcW w:w="3286" w:type="dxa"/>
          </w:tcPr>
          <w:p w:rsidR="000A6E60" w:rsidRPr="00305032" w:rsidRDefault="00000E24">
            <w:pPr>
              <w:rPr>
                <w:rFonts w:cs="Times New Roman"/>
              </w:rPr>
            </w:pPr>
            <w:r w:rsidRPr="00305032">
              <w:rPr>
                <w:rFonts w:cs="Times New Roman"/>
                <w:b/>
              </w:rPr>
              <w:t>Nhận xét</w:t>
            </w:r>
          </w:p>
        </w:tc>
      </w:tr>
      <w:tr w:rsidR="000A6E60" w:rsidRPr="00305032" w:rsidTr="00C125A2">
        <w:tc>
          <w:tcPr>
            <w:tcW w:w="3286" w:type="dxa"/>
          </w:tcPr>
          <w:p w:rsidR="000A6E60" w:rsidRPr="00305032" w:rsidRDefault="00000E24">
            <w:pPr>
              <w:rPr>
                <w:rFonts w:cs="Times New Roman"/>
              </w:rPr>
            </w:pPr>
            <w:r w:rsidRPr="00305032">
              <w:rPr>
                <w:rFonts w:cs="Times New Roman"/>
              </w:rPr>
              <w:t>region</w:t>
            </w:r>
          </w:p>
        </w:tc>
        <w:tc>
          <w:tcPr>
            <w:tcW w:w="3286" w:type="dxa"/>
          </w:tcPr>
          <w:p w:rsidR="000A6E60" w:rsidRPr="00305032" w:rsidRDefault="00000E24">
            <w:pPr>
              <w:rPr>
                <w:rFonts w:cs="Times New Roman"/>
              </w:rPr>
            </w:pPr>
            <w:r w:rsidRPr="00305032">
              <w:rPr>
                <w:rFonts w:cs="Times New Roman"/>
              </w:rPr>
              <w:t>4</w:t>
            </w:r>
          </w:p>
        </w:tc>
        <w:tc>
          <w:tcPr>
            <w:tcW w:w="3286" w:type="dxa"/>
          </w:tcPr>
          <w:p w:rsidR="000A6E60" w:rsidRPr="00305032" w:rsidRDefault="00000E24">
            <w:pPr>
              <w:rPr>
                <w:rFonts w:cs="Times New Roman"/>
              </w:rPr>
            </w:pPr>
            <w:r w:rsidRPr="00305032">
              <w:rPr>
                <w:rFonts w:cs="Times New Roman"/>
              </w:rPr>
              <w:t>4 khu vực; phân bố tương đối cân bằng</w:t>
            </w:r>
          </w:p>
        </w:tc>
      </w:tr>
      <w:tr w:rsidR="000A6E60" w:rsidRPr="00305032" w:rsidTr="00C125A2">
        <w:tc>
          <w:tcPr>
            <w:tcW w:w="3286" w:type="dxa"/>
          </w:tcPr>
          <w:p w:rsidR="000A6E60" w:rsidRPr="00305032" w:rsidRDefault="00000E24">
            <w:pPr>
              <w:rPr>
                <w:rFonts w:cs="Times New Roman"/>
              </w:rPr>
            </w:pPr>
            <w:r w:rsidRPr="00305032">
              <w:rPr>
                <w:rFonts w:cs="Times New Roman"/>
              </w:rPr>
              <w:t>turbine_id</w:t>
            </w:r>
          </w:p>
        </w:tc>
        <w:tc>
          <w:tcPr>
            <w:tcW w:w="3286" w:type="dxa"/>
          </w:tcPr>
          <w:p w:rsidR="000A6E60" w:rsidRPr="00305032" w:rsidRDefault="00000E24">
            <w:pPr>
              <w:rPr>
                <w:rFonts w:cs="Times New Roman"/>
              </w:rPr>
            </w:pPr>
            <w:r w:rsidRPr="00305032">
              <w:rPr>
                <w:rFonts w:cs="Times New Roman"/>
              </w:rPr>
              <w:t>60</w:t>
            </w:r>
          </w:p>
        </w:tc>
        <w:tc>
          <w:tcPr>
            <w:tcW w:w="3286" w:type="dxa"/>
          </w:tcPr>
          <w:p w:rsidR="000A6E60" w:rsidRPr="00305032" w:rsidRDefault="00000E24">
            <w:pPr>
              <w:rPr>
                <w:rFonts w:cs="Times New Roman"/>
              </w:rPr>
            </w:pPr>
            <w:r w:rsidRPr="00305032">
              <w:rPr>
                <w:rFonts w:cs="Times New Roman"/>
              </w:rPr>
              <w:t>60 tuabin</w:t>
            </w:r>
          </w:p>
        </w:tc>
      </w:tr>
      <w:tr w:rsidR="000A6E60" w:rsidRPr="00305032" w:rsidTr="00C125A2">
        <w:tc>
          <w:tcPr>
            <w:tcW w:w="3286" w:type="dxa"/>
          </w:tcPr>
          <w:p w:rsidR="000A6E60" w:rsidRPr="00305032" w:rsidRDefault="00000E24">
            <w:pPr>
              <w:rPr>
                <w:rFonts w:cs="Times New Roman"/>
              </w:rPr>
            </w:pPr>
            <w:r w:rsidRPr="00305032">
              <w:rPr>
                <w:rFonts w:cs="Times New Roman"/>
              </w:rPr>
              <w:t>maintenance_status</w:t>
            </w:r>
          </w:p>
        </w:tc>
        <w:tc>
          <w:tcPr>
            <w:tcW w:w="3286" w:type="dxa"/>
          </w:tcPr>
          <w:p w:rsidR="000A6E60" w:rsidRPr="00305032" w:rsidRDefault="00000E24">
            <w:pPr>
              <w:rPr>
                <w:rFonts w:cs="Times New Roman"/>
              </w:rPr>
            </w:pPr>
            <w:r w:rsidRPr="00305032">
              <w:rPr>
                <w:rFonts w:cs="Times New Roman"/>
              </w:rPr>
              <w:t>3</w:t>
            </w:r>
          </w:p>
        </w:tc>
        <w:tc>
          <w:tcPr>
            <w:tcW w:w="3286" w:type="dxa"/>
          </w:tcPr>
          <w:p w:rsidR="000A6E60" w:rsidRPr="00305032" w:rsidRDefault="00000E24">
            <w:pPr>
              <w:rPr>
                <w:rFonts w:cs="Times New Roman"/>
              </w:rPr>
            </w:pPr>
            <w:r w:rsidRPr="00305032">
              <w:rPr>
                <w:rFonts w:cs="Times New Roman"/>
              </w:rPr>
              <w:t>3 trạng thái</w:t>
            </w:r>
          </w:p>
        </w:tc>
      </w:tr>
      <w:tr w:rsidR="000A6E60" w:rsidRPr="00305032" w:rsidTr="00C125A2">
        <w:tc>
          <w:tcPr>
            <w:tcW w:w="3286" w:type="dxa"/>
          </w:tcPr>
          <w:p w:rsidR="000A6E60" w:rsidRPr="00305032" w:rsidRDefault="00000E24">
            <w:pPr>
              <w:rPr>
                <w:rFonts w:cs="Times New Roman"/>
              </w:rPr>
            </w:pPr>
            <w:r w:rsidRPr="00305032">
              <w:rPr>
                <w:rFonts w:cs="Times New Roman"/>
              </w:rPr>
              <w:t>technician_note</w:t>
            </w:r>
          </w:p>
        </w:tc>
        <w:tc>
          <w:tcPr>
            <w:tcW w:w="3286" w:type="dxa"/>
          </w:tcPr>
          <w:p w:rsidR="000A6E60" w:rsidRPr="00305032" w:rsidRDefault="00000E24">
            <w:pPr>
              <w:rPr>
                <w:rFonts w:cs="Times New Roman"/>
              </w:rPr>
            </w:pPr>
            <w:r w:rsidRPr="00305032">
              <w:rPr>
                <w:rFonts w:cs="Times New Roman"/>
              </w:rPr>
              <w:t>4</w:t>
            </w:r>
          </w:p>
        </w:tc>
        <w:tc>
          <w:tcPr>
            <w:tcW w:w="3286" w:type="dxa"/>
          </w:tcPr>
          <w:p w:rsidR="000A6E60" w:rsidRPr="00305032" w:rsidRDefault="00000E24">
            <w:pPr>
              <w:rPr>
                <w:rFonts w:cs="Times New Roman"/>
              </w:rPr>
            </w:pPr>
            <w:r w:rsidRPr="00305032">
              <w:rPr>
                <w:rFonts w:cs="Times New Roman"/>
              </w:rPr>
              <w:t>4 loại ghi chú</w:t>
            </w:r>
          </w:p>
        </w:tc>
      </w:tr>
    </w:tbl>
    <w:p w:rsidR="000A6E60" w:rsidRPr="00C125A2" w:rsidRDefault="00000E24">
      <w:pPr>
        <w:pStyle w:val="Heading2"/>
        <w:rPr>
          <w:rFonts w:cs="Times New Roman"/>
        </w:rPr>
      </w:pPr>
      <w:r w:rsidRPr="00C125A2">
        <w:rPr>
          <w:rFonts w:eastAsia="Times New Roman" w:cs="Times New Roman"/>
        </w:rPr>
        <w:t>3.2. Phân tích power_output = 0</w:t>
      </w:r>
    </w:p>
    <w:p w:rsidR="000A6E60" w:rsidRPr="00C125A2" w:rsidRDefault="00000E24">
      <w:pPr>
        <w:spacing w:after="100"/>
        <w:rPr>
          <w:rFonts w:cs="Times New Roman"/>
        </w:rPr>
      </w:pPr>
      <w:r w:rsidRPr="00C125A2">
        <w:rPr>
          <w:rFonts w:cs="Times New Roman"/>
        </w:rPr>
        <w:t>Có 51,651 bản ghi power_output = 0, chiếm 27.49% tổng dữ liệu. Do tỷ lệ lớn, không thể xem toàn bộ các giá trị 0 là lỗi và xóa trực tiếp. Phân tích theo tốc độ gió cho thấy tỷ lệ power_output = 0 giảm rõ rệt khi wind_speed tăng, thể hiện một pattern có ý nghĩa trong dữ liệu.</w:t>
      </w:r>
    </w:p>
    <w:tbl>
      <w:tblPr>
        <w:tblStyle w:val="TableGrid"/>
        <w:tblW w:w="0" w:type="auto"/>
        <w:tblLook w:val="04A0" w:firstRow="1" w:lastRow="0" w:firstColumn="1" w:lastColumn="0" w:noHBand="0" w:noVBand="1"/>
      </w:tblPr>
      <w:tblGrid>
        <w:gridCol w:w="3286"/>
        <w:gridCol w:w="3286"/>
        <w:gridCol w:w="3286"/>
      </w:tblGrid>
      <w:tr w:rsidR="000A6E60" w:rsidRPr="00305032" w:rsidTr="00C125A2">
        <w:tc>
          <w:tcPr>
            <w:tcW w:w="3286" w:type="dxa"/>
          </w:tcPr>
          <w:p w:rsidR="000A6E60" w:rsidRPr="00305032" w:rsidRDefault="00000E24">
            <w:pPr>
              <w:rPr>
                <w:rFonts w:cs="Times New Roman"/>
              </w:rPr>
            </w:pPr>
            <w:r w:rsidRPr="00305032">
              <w:rPr>
                <w:rFonts w:cs="Times New Roman"/>
                <w:b/>
              </w:rPr>
              <w:t>Nhóm wind_speed (m/s)</w:t>
            </w:r>
          </w:p>
        </w:tc>
        <w:tc>
          <w:tcPr>
            <w:tcW w:w="3286" w:type="dxa"/>
          </w:tcPr>
          <w:p w:rsidR="000A6E60" w:rsidRPr="00305032" w:rsidRDefault="00000E24">
            <w:pPr>
              <w:rPr>
                <w:rFonts w:cs="Times New Roman"/>
              </w:rPr>
            </w:pPr>
            <w:r w:rsidRPr="00305032">
              <w:rPr>
                <w:rFonts w:cs="Times New Roman"/>
                <w:b/>
              </w:rPr>
              <w:t>Số bản ghi</w:t>
            </w:r>
          </w:p>
        </w:tc>
        <w:tc>
          <w:tcPr>
            <w:tcW w:w="3286" w:type="dxa"/>
          </w:tcPr>
          <w:p w:rsidR="000A6E60" w:rsidRPr="00305032" w:rsidRDefault="00000E24">
            <w:pPr>
              <w:rPr>
                <w:rFonts w:cs="Times New Roman"/>
              </w:rPr>
            </w:pPr>
            <w:r w:rsidRPr="00305032">
              <w:rPr>
                <w:rFonts w:cs="Times New Roman"/>
                <w:b/>
              </w:rPr>
              <w:t>Tỷ lệ power_output = 0</w:t>
            </w:r>
          </w:p>
        </w:tc>
      </w:tr>
      <w:tr w:rsidR="000A6E60" w:rsidRPr="00305032" w:rsidTr="00C125A2">
        <w:tc>
          <w:tcPr>
            <w:tcW w:w="3286" w:type="dxa"/>
          </w:tcPr>
          <w:p w:rsidR="000A6E60" w:rsidRPr="00305032" w:rsidRDefault="00000E24">
            <w:pPr>
              <w:rPr>
                <w:rFonts w:cs="Times New Roman"/>
              </w:rPr>
            </w:pPr>
            <w:r w:rsidRPr="00305032">
              <w:rPr>
                <w:rFonts w:cs="Times New Roman"/>
              </w:rPr>
              <w:t>(0, 3]</w:t>
            </w:r>
          </w:p>
        </w:tc>
        <w:tc>
          <w:tcPr>
            <w:tcW w:w="3286" w:type="dxa"/>
          </w:tcPr>
          <w:p w:rsidR="000A6E60" w:rsidRPr="00305032" w:rsidRDefault="00000E24">
            <w:pPr>
              <w:rPr>
                <w:rFonts w:cs="Times New Roman"/>
              </w:rPr>
            </w:pPr>
            <w:r w:rsidRPr="00305032">
              <w:rPr>
                <w:rFonts w:cs="Times New Roman"/>
              </w:rPr>
              <w:t>8,100</w:t>
            </w:r>
          </w:p>
        </w:tc>
        <w:tc>
          <w:tcPr>
            <w:tcW w:w="3286" w:type="dxa"/>
          </w:tcPr>
          <w:p w:rsidR="000A6E60" w:rsidRPr="00305032" w:rsidRDefault="00000E24">
            <w:pPr>
              <w:rPr>
                <w:rFonts w:cs="Times New Roman"/>
              </w:rPr>
            </w:pPr>
            <w:r w:rsidRPr="00305032">
              <w:rPr>
                <w:rFonts w:cs="Times New Roman"/>
              </w:rPr>
              <w:t>50.74%</w:t>
            </w:r>
          </w:p>
        </w:tc>
      </w:tr>
      <w:tr w:rsidR="000A6E60" w:rsidRPr="00305032" w:rsidTr="00C125A2">
        <w:tc>
          <w:tcPr>
            <w:tcW w:w="3286" w:type="dxa"/>
          </w:tcPr>
          <w:p w:rsidR="000A6E60" w:rsidRPr="00305032" w:rsidRDefault="00000E24">
            <w:pPr>
              <w:rPr>
                <w:rFonts w:cs="Times New Roman"/>
              </w:rPr>
            </w:pPr>
            <w:r w:rsidRPr="00305032">
              <w:rPr>
                <w:rFonts w:cs="Times New Roman"/>
              </w:rPr>
              <w:t>(3, 5]</w:t>
            </w:r>
          </w:p>
        </w:tc>
        <w:tc>
          <w:tcPr>
            <w:tcW w:w="3286" w:type="dxa"/>
          </w:tcPr>
          <w:p w:rsidR="000A6E60" w:rsidRPr="00305032" w:rsidRDefault="00000E24">
            <w:pPr>
              <w:rPr>
                <w:rFonts w:cs="Times New Roman"/>
              </w:rPr>
            </w:pPr>
            <w:r w:rsidRPr="00305032">
              <w:rPr>
                <w:rFonts w:cs="Times New Roman"/>
              </w:rPr>
              <w:t>16,441</w:t>
            </w:r>
          </w:p>
        </w:tc>
        <w:tc>
          <w:tcPr>
            <w:tcW w:w="3286" w:type="dxa"/>
          </w:tcPr>
          <w:p w:rsidR="000A6E60" w:rsidRPr="00305032" w:rsidRDefault="00000E24">
            <w:pPr>
              <w:rPr>
                <w:rFonts w:cs="Times New Roman"/>
              </w:rPr>
            </w:pPr>
            <w:r w:rsidRPr="00305032">
              <w:rPr>
                <w:rFonts w:cs="Times New Roman"/>
              </w:rPr>
              <w:t>49.57%</w:t>
            </w:r>
          </w:p>
        </w:tc>
      </w:tr>
      <w:tr w:rsidR="000A6E60" w:rsidRPr="00305032" w:rsidTr="00C125A2">
        <w:tc>
          <w:tcPr>
            <w:tcW w:w="3286" w:type="dxa"/>
          </w:tcPr>
          <w:p w:rsidR="000A6E60" w:rsidRPr="00305032" w:rsidRDefault="00000E24">
            <w:pPr>
              <w:rPr>
                <w:rFonts w:cs="Times New Roman"/>
              </w:rPr>
            </w:pPr>
            <w:r w:rsidRPr="00305032">
              <w:rPr>
                <w:rFonts w:cs="Times New Roman"/>
              </w:rPr>
              <w:t>(5, 10]</w:t>
            </w:r>
          </w:p>
        </w:tc>
        <w:tc>
          <w:tcPr>
            <w:tcW w:w="3286" w:type="dxa"/>
          </w:tcPr>
          <w:p w:rsidR="000A6E60" w:rsidRPr="00305032" w:rsidRDefault="00000E24">
            <w:pPr>
              <w:rPr>
                <w:rFonts w:cs="Times New Roman"/>
              </w:rPr>
            </w:pPr>
            <w:r w:rsidRPr="00305032">
              <w:rPr>
                <w:rFonts w:cs="Times New Roman"/>
              </w:rPr>
              <w:t>41,015</w:t>
            </w:r>
          </w:p>
        </w:tc>
        <w:tc>
          <w:tcPr>
            <w:tcW w:w="3286" w:type="dxa"/>
          </w:tcPr>
          <w:p w:rsidR="000A6E60" w:rsidRPr="00305032" w:rsidRDefault="00000E24">
            <w:pPr>
              <w:rPr>
                <w:rFonts w:cs="Times New Roman"/>
              </w:rPr>
            </w:pPr>
            <w:r w:rsidRPr="00305032">
              <w:rPr>
                <w:rFonts w:cs="Times New Roman"/>
              </w:rPr>
              <w:t>46.73%</w:t>
            </w:r>
          </w:p>
        </w:tc>
      </w:tr>
      <w:tr w:rsidR="000A6E60" w:rsidRPr="00305032" w:rsidTr="00C125A2">
        <w:tc>
          <w:tcPr>
            <w:tcW w:w="3286" w:type="dxa"/>
          </w:tcPr>
          <w:p w:rsidR="000A6E60" w:rsidRPr="00305032" w:rsidRDefault="00000E24">
            <w:pPr>
              <w:rPr>
                <w:rFonts w:cs="Times New Roman"/>
              </w:rPr>
            </w:pPr>
            <w:r w:rsidRPr="00305032">
              <w:rPr>
                <w:rFonts w:cs="Times New Roman"/>
              </w:rPr>
              <w:t>(10, 15]</w:t>
            </w:r>
          </w:p>
        </w:tc>
        <w:tc>
          <w:tcPr>
            <w:tcW w:w="3286" w:type="dxa"/>
          </w:tcPr>
          <w:p w:rsidR="000A6E60" w:rsidRPr="00305032" w:rsidRDefault="00000E24">
            <w:pPr>
              <w:rPr>
                <w:rFonts w:cs="Times New Roman"/>
              </w:rPr>
            </w:pPr>
            <w:r w:rsidRPr="00305032">
              <w:rPr>
                <w:rFonts w:cs="Times New Roman"/>
              </w:rPr>
              <w:t>40,586</w:t>
            </w:r>
          </w:p>
        </w:tc>
        <w:tc>
          <w:tcPr>
            <w:tcW w:w="3286" w:type="dxa"/>
          </w:tcPr>
          <w:p w:rsidR="000A6E60" w:rsidRPr="00305032" w:rsidRDefault="00000E24">
            <w:pPr>
              <w:rPr>
                <w:rFonts w:cs="Times New Roman"/>
              </w:rPr>
            </w:pPr>
            <w:r w:rsidRPr="00305032">
              <w:rPr>
                <w:rFonts w:cs="Times New Roman"/>
              </w:rPr>
              <w:t>34.23%</w:t>
            </w:r>
          </w:p>
        </w:tc>
      </w:tr>
      <w:tr w:rsidR="000A6E60" w:rsidRPr="00305032" w:rsidTr="00C125A2">
        <w:tc>
          <w:tcPr>
            <w:tcW w:w="3286" w:type="dxa"/>
          </w:tcPr>
          <w:p w:rsidR="000A6E60" w:rsidRPr="00305032" w:rsidRDefault="00000E24">
            <w:pPr>
              <w:rPr>
                <w:rFonts w:cs="Times New Roman"/>
              </w:rPr>
            </w:pPr>
            <w:r w:rsidRPr="00305032">
              <w:rPr>
                <w:rFonts w:cs="Times New Roman"/>
              </w:rPr>
              <w:t>(15, 20]</w:t>
            </w:r>
          </w:p>
        </w:tc>
        <w:tc>
          <w:tcPr>
            <w:tcW w:w="3286" w:type="dxa"/>
          </w:tcPr>
          <w:p w:rsidR="000A6E60" w:rsidRPr="00305032" w:rsidRDefault="00000E24">
            <w:pPr>
              <w:rPr>
                <w:rFonts w:cs="Times New Roman"/>
              </w:rPr>
            </w:pPr>
            <w:r w:rsidRPr="00305032">
              <w:rPr>
                <w:rFonts w:cs="Times New Roman"/>
              </w:rPr>
              <w:t>40,899</w:t>
            </w:r>
          </w:p>
        </w:tc>
        <w:tc>
          <w:tcPr>
            <w:tcW w:w="3286" w:type="dxa"/>
          </w:tcPr>
          <w:p w:rsidR="000A6E60" w:rsidRPr="00305032" w:rsidRDefault="00000E24">
            <w:pPr>
              <w:rPr>
                <w:rFonts w:cs="Times New Roman"/>
              </w:rPr>
            </w:pPr>
            <w:r w:rsidRPr="00305032">
              <w:rPr>
                <w:rFonts w:cs="Times New Roman"/>
              </w:rPr>
              <w:t>14.03%</w:t>
            </w:r>
          </w:p>
        </w:tc>
      </w:tr>
      <w:tr w:rsidR="000A6E60" w:rsidRPr="00305032" w:rsidTr="00C125A2">
        <w:tc>
          <w:tcPr>
            <w:tcW w:w="3286" w:type="dxa"/>
          </w:tcPr>
          <w:p w:rsidR="000A6E60" w:rsidRPr="00305032" w:rsidRDefault="00000E24">
            <w:pPr>
              <w:rPr>
                <w:rFonts w:cs="Times New Roman"/>
              </w:rPr>
            </w:pPr>
            <w:r w:rsidRPr="00305032">
              <w:rPr>
                <w:rFonts w:cs="Times New Roman"/>
              </w:rPr>
              <w:t>(20, 25]</w:t>
            </w:r>
          </w:p>
        </w:tc>
        <w:tc>
          <w:tcPr>
            <w:tcW w:w="3286" w:type="dxa"/>
          </w:tcPr>
          <w:p w:rsidR="000A6E60" w:rsidRPr="00305032" w:rsidRDefault="00000E24">
            <w:pPr>
              <w:rPr>
                <w:rFonts w:cs="Times New Roman"/>
              </w:rPr>
            </w:pPr>
            <w:r w:rsidRPr="00305032">
              <w:rPr>
                <w:rFonts w:cs="Times New Roman"/>
              </w:rPr>
              <w:t>40,882</w:t>
            </w:r>
          </w:p>
        </w:tc>
        <w:tc>
          <w:tcPr>
            <w:tcW w:w="3286" w:type="dxa"/>
          </w:tcPr>
          <w:p w:rsidR="000A6E60" w:rsidRPr="00305032" w:rsidRDefault="00000E24">
            <w:pPr>
              <w:rPr>
                <w:rFonts w:cs="Times New Roman"/>
              </w:rPr>
            </w:pPr>
            <w:r w:rsidRPr="00305032">
              <w:rPr>
                <w:rFonts w:cs="Times New Roman"/>
              </w:rPr>
              <w:t>1.46%</w:t>
            </w:r>
          </w:p>
        </w:tc>
      </w:tr>
    </w:tbl>
    <w:p w:rsidR="000A6E60" w:rsidRPr="00C125A2" w:rsidRDefault="00000E24">
      <w:pPr>
        <w:spacing w:after="100"/>
        <w:rPr>
          <w:rFonts w:cs="Times New Roman"/>
        </w:rPr>
      </w:pPr>
      <w:r w:rsidRPr="00C125A2">
        <w:rPr>
          <w:rFonts w:cs="Times New Roman"/>
        </w:rPr>
        <w:t>Kết luận: giữ lại các bản ghi power_output = 0 vì chúng có quan hệ với điều kiện gió và là một phần của phân bố thực tế trong dataset.</w:t>
      </w:r>
    </w:p>
    <w:p w:rsidR="000A6E60" w:rsidRPr="00C125A2" w:rsidRDefault="00000E24">
      <w:pPr>
        <w:pStyle w:val="Heading2"/>
        <w:rPr>
          <w:rFonts w:cs="Times New Roman"/>
        </w:rPr>
      </w:pPr>
      <w:r w:rsidRPr="00C125A2">
        <w:rPr>
          <w:rFonts w:eastAsia="Times New Roman" w:cs="Times New Roman"/>
        </w:rPr>
        <w:lastRenderedPageBreak/>
        <w:t>3.3. Kiểm tra outlier</w:t>
      </w:r>
    </w:p>
    <w:p w:rsidR="000A6E60" w:rsidRPr="00C125A2" w:rsidRDefault="00000E24">
      <w:pPr>
        <w:spacing w:after="100"/>
        <w:rPr>
          <w:rFonts w:cs="Times New Roman"/>
        </w:rPr>
      </w:pPr>
      <w:r w:rsidRPr="00C125A2">
        <w:rPr>
          <w:rFonts w:cs="Times New Roman"/>
        </w:rPr>
        <w:t>IQR được dùng để rà soát outlier trên các biến số. Các biến số đầu vào không có outlier theo ngưỡng IQR. Riêng power_output có 1,635 bản ghi vượt ngưỡng 87.20, tương đương 0.87%. Nhóm này có wind_speed trung bình 23.63 m/s và median 24.02 m/s, cho thấy phần lớn xuất hiện khi gió mạnh. Vì vậy các giá trị công suất cao được xem là hiếm nhưng hợp lý và được giữ lại.</w:t>
      </w:r>
    </w:p>
    <w:p w:rsidR="000A6E60" w:rsidRPr="00C125A2" w:rsidRDefault="00000E24">
      <w:pPr>
        <w:pStyle w:val="Heading1"/>
        <w:rPr>
          <w:rFonts w:cs="Times New Roman"/>
        </w:rPr>
      </w:pPr>
      <w:r w:rsidRPr="00C125A2">
        <w:rPr>
          <w:rFonts w:eastAsia="Times New Roman" w:cs="Times New Roman"/>
        </w:rPr>
        <w:t>4. Thống kê mô tả</w:t>
      </w:r>
    </w:p>
    <w:p w:rsidR="000A6E60" w:rsidRPr="00C125A2" w:rsidRDefault="00000E24">
      <w:pPr>
        <w:spacing w:after="100"/>
        <w:rPr>
          <w:rFonts w:cs="Times New Roman"/>
        </w:rPr>
      </w:pPr>
      <w:r w:rsidRPr="00C125A2">
        <w:rPr>
          <w:rFonts w:cs="Times New Roman"/>
        </w:rPr>
        <w:t>Bảng dưới đây tóm tắt thống kê các biến số chính. Để giữ bố cục dễ đọc, các chỉ số được tách thành hai bảng.</w:t>
      </w:r>
    </w:p>
    <w:tbl>
      <w:tblPr>
        <w:tblStyle w:val="TableGrid"/>
        <w:tblW w:w="0" w:type="auto"/>
        <w:tblLook w:val="04A0" w:firstRow="1" w:lastRow="0" w:firstColumn="1" w:lastColumn="0" w:noHBand="0" w:noVBand="1"/>
      </w:tblPr>
      <w:tblGrid>
        <w:gridCol w:w="2202"/>
        <w:gridCol w:w="1968"/>
        <w:gridCol w:w="1968"/>
        <w:gridCol w:w="1968"/>
        <w:gridCol w:w="1969"/>
      </w:tblGrid>
      <w:tr w:rsidR="000A6E60" w:rsidRPr="00305032" w:rsidTr="00C125A2">
        <w:tc>
          <w:tcPr>
            <w:tcW w:w="1972" w:type="dxa"/>
          </w:tcPr>
          <w:p w:rsidR="000A6E60" w:rsidRPr="00305032" w:rsidRDefault="00000E24">
            <w:pPr>
              <w:rPr>
                <w:rFonts w:cs="Times New Roman"/>
                <w:sz w:val="24"/>
              </w:rPr>
            </w:pPr>
            <w:r w:rsidRPr="00305032">
              <w:rPr>
                <w:rFonts w:cs="Times New Roman"/>
                <w:b/>
                <w:sz w:val="24"/>
              </w:rPr>
              <w:t>Biến</w:t>
            </w:r>
          </w:p>
        </w:tc>
        <w:tc>
          <w:tcPr>
            <w:tcW w:w="1972" w:type="dxa"/>
          </w:tcPr>
          <w:p w:rsidR="000A6E60" w:rsidRPr="00305032" w:rsidRDefault="00000E24">
            <w:pPr>
              <w:rPr>
                <w:rFonts w:cs="Times New Roman"/>
                <w:sz w:val="24"/>
              </w:rPr>
            </w:pPr>
            <w:r w:rsidRPr="00305032">
              <w:rPr>
                <w:rFonts w:cs="Times New Roman"/>
                <w:b/>
                <w:sz w:val="24"/>
              </w:rPr>
              <w:t>Mean</w:t>
            </w:r>
          </w:p>
        </w:tc>
        <w:tc>
          <w:tcPr>
            <w:tcW w:w="1972" w:type="dxa"/>
          </w:tcPr>
          <w:p w:rsidR="000A6E60" w:rsidRPr="00305032" w:rsidRDefault="00000E24">
            <w:pPr>
              <w:rPr>
                <w:rFonts w:cs="Times New Roman"/>
                <w:sz w:val="24"/>
              </w:rPr>
            </w:pPr>
            <w:r w:rsidRPr="00305032">
              <w:rPr>
                <w:rFonts w:cs="Times New Roman"/>
                <w:b/>
                <w:sz w:val="24"/>
              </w:rPr>
              <w:t>Std</w:t>
            </w:r>
          </w:p>
        </w:tc>
        <w:tc>
          <w:tcPr>
            <w:tcW w:w="1972" w:type="dxa"/>
          </w:tcPr>
          <w:p w:rsidR="000A6E60" w:rsidRPr="00305032" w:rsidRDefault="00000E24">
            <w:pPr>
              <w:rPr>
                <w:rFonts w:cs="Times New Roman"/>
                <w:sz w:val="24"/>
              </w:rPr>
            </w:pPr>
            <w:r w:rsidRPr="00305032">
              <w:rPr>
                <w:rFonts w:cs="Times New Roman"/>
                <w:b/>
                <w:sz w:val="24"/>
              </w:rPr>
              <w:t>Min</w:t>
            </w:r>
          </w:p>
        </w:tc>
        <w:tc>
          <w:tcPr>
            <w:tcW w:w="1972" w:type="dxa"/>
          </w:tcPr>
          <w:p w:rsidR="000A6E60" w:rsidRPr="00305032" w:rsidRDefault="00000E24">
            <w:pPr>
              <w:rPr>
                <w:rFonts w:cs="Times New Roman"/>
                <w:sz w:val="24"/>
              </w:rPr>
            </w:pPr>
            <w:r w:rsidRPr="00305032">
              <w:rPr>
                <w:rFonts w:cs="Times New Roman"/>
                <w:b/>
                <w:sz w:val="24"/>
              </w:rPr>
              <w:t>Max</w:t>
            </w:r>
          </w:p>
        </w:tc>
      </w:tr>
      <w:tr w:rsidR="000A6E60" w:rsidRPr="00305032" w:rsidTr="00C125A2">
        <w:tc>
          <w:tcPr>
            <w:tcW w:w="1972" w:type="dxa"/>
          </w:tcPr>
          <w:p w:rsidR="000A6E60" w:rsidRPr="00305032" w:rsidRDefault="00000E24">
            <w:pPr>
              <w:rPr>
                <w:rFonts w:cs="Times New Roman"/>
                <w:sz w:val="24"/>
              </w:rPr>
            </w:pPr>
            <w:r w:rsidRPr="00305032">
              <w:rPr>
                <w:rFonts w:cs="Times New Roman"/>
                <w:sz w:val="24"/>
              </w:rPr>
              <w:t>wind_speed</w:t>
            </w:r>
          </w:p>
        </w:tc>
        <w:tc>
          <w:tcPr>
            <w:tcW w:w="1972" w:type="dxa"/>
          </w:tcPr>
          <w:p w:rsidR="000A6E60" w:rsidRPr="00305032" w:rsidRDefault="00000E24">
            <w:pPr>
              <w:rPr>
                <w:rFonts w:cs="Times New Roman"/>
                <w:sz w:val="24"/>
              </w:rPr>
            </w:pPr>
            <w:r w:rsidRPr="00305032">
              <w:rPr>
                <w:rFonts w:cs="Times New Roman"/>
                <w:sz w:val="24"/>
              </w:rPr>
              <w:t>13.4977</w:t>
            </w:r>
          </w:p>
        </w:tc>
        <w:tc>
          <w:tcPr>
            <w:tcW w:w="1972" w:type="dxa"/>
          </w:tcPr>
          <w:p w:rsidR="000A6E60" w:rsidRPr="00305032" w:rsidRDefault="00000E24">
            <w:pPr>
              <w:rPr>
                <w:rFonts w:cs="Times New Roman"/>
                <w:sz w:val="24"/>
              </w:rPr>
            </w:pPr>
            <w:r w:rsidRPr="00305032">
              <w:rPr>
                <w:rFonts w:cs="Times New Roman"/>
                <w:sz w:val="24"/>
              </w:rPr>
              <w:t>6.6428</w:t>
            </w:r>
          </w:p>
        </w:tc>
        <w:tc>
          <w:tcPr>
            <w:tcW w:w="1972" w:type="dxa"/>
          </w:tcPr>
          <w:p w:rsidR="000A6E60" w:rsidRPr="00305032" w:rsidRDefault="00000E24">
            <w:pPr>
              <w:rPr>
                <w:rFonts w:cs="Times New Roman"/>
                <w:sz w:val="24"/>
              </w:rPr>
            </w:pPr>
            <w:r w:rsidRPr="00305032">
              <w:rPr>
                <w:rFonts w:cs="Times New Roman"/>
                <w:sz w:val="24"/>
              </w:rPr>
              <w:t>2.0001</w:t>
            </w:r>
          </w:p>
        </w:tc>
        <w:tc>
          <w:tcPr>
            <w:tcW w:w="1972" w:type="dxa"/>
          </w:tcPr>
          <w:p w:rsidR="000A6E60" w:rsidRPr="00305032" w:rsidRDefault="00000E24">
            <w:pPr>
              <w:rPr>
                <w:rFonts w:cs="Times New Roman"/>
                <w:sz w:val="24"/>
              </w:rPr>
            </w:pPr>
            <w:r w:rsidRPr="00305032">
              <w:rPr>
                <w:rFonts w:cs="Times New Roman"/>
                <w:sz w:val="24"/>
              </w:rPr>
              <w:t>24.9999</w:t>
            </w:r>
          </w:p>
        </w:tc>
      </w:tr>
      <w:tr w:rsidR="000A6E60" w:rsidRPr="00305032" w:rsidTr="00C125A2">
        <w:tc>
          <w:tcPr>
            <w:tcW w:w="1972" w:type="dxa"/>
          </w:tcPr>
          <w:p w:rsidR="000A6E60" w:rsidRPr="00305032" w:rsidRDefault="00000E24">
            <w:pPr>
              <w:rPr>
                <w:rFonts w:cs="Times New Roman"/>
                <w:sz w:val="24"/>
              </w:rPr>
            </w:pPr>
            <w:r w:rsidRPr="00305032">
              <w:rPr>
                <w:rFonts w:cs="Times New Roman"/>
                <w:sz w:val="24"/>
              </w:rPr>
              <w:t>wind_direction</w:t>
            </w:r>
          </w:p>
        </w:tc>
        <w:tc>
          <w:tcPr>
            <w:tcW w:w="1972" w:type="dxa"/>
          </w:tcPr>
          <w:p w:rsidR="000A6E60" w:rsidRPr="00305032" w:rsidRDefault="00000E24">
            <w:pPr>
              <w:rPr>
                <w:rFonts w:cs="Times New Roman"/>
                <w:sz w:val="24"/>
              </w:rPr>
            </w:pPr>
            <w:r w:rsidRPr="00305032">
              <w:rPr>
                <w:rFonts w:cs="Times New Roman"/>
                <w:sz w:val="24"/>
              </w:rPr>
              <w:t>180.1627</w:t>
            </w:r>
          </w:p>
        </w:tc>
        <w:tc>
          <w:tcPr>
            <w:tcW w:w="1972" w:type="dxa"/>
          </w:tcPr>
          <w:p w:rsidR="000A6E60" w:rsidRPr="00305032" w:rsidRDefault="00000E24">
            <w:pPr>
              <w:rPr>
                <w:rFonts w:cs="Times New Roman"/>
                <w:sz w:val="24"/>
              </w:rPr>
            </w:pPr>
            <w:r w:rsidRPr="00305032">
              <w:rPr>
                <w:rFonts w:cs="Times New Roman"/>
                <w:sz w:val="24"/>
              </w:rPr>
              <w:t>103.7436</w:t>
            </w:r>
          </w:p>
        </w:tc>
        <w:tc>
          <w:tcPr>
            <w:tcW w:w="1972" w:type="dxa"/>
          </w:tcPr>
          <w:p w:rsidR="000A6E60" w:rsidRPr="00305032" w:rsidRDefault="00000E24">
            <w:pPr>
              <w:rPr>
                <w:rFonts w:cs="Times New Roman"/>
                <w:sz w:val="24"/>
              </w:rPr>
            </w:pPr>
            <w:r w:rsidRPr="00305032">
              <w:rPr>
                <w:rFonts w:cs="Times New Roman"/>
                <w:sz w:val="24"/>
              </w:rPr>
              <w:t>0.0002</w:t>
            </w:r>
          </w:p>
        </w:tc>
        <w:tc>
          <w:tcPr>
            <w:tcW w:w="1972" w:type="dxa"/>
          </w:tcPr>
          <w:p w:rsidR="000A6E60" w:rsidRPr="00305032" w:rsidRDefault="00000E24">
            <w:pPr>
              <w:rPr>
                <w:rFonts w:cs="Times New Roman"/>
                <w:sz w:val="24"/>
              </w:rPr>
            </w:pPr>
            <w:r w:rsidRPr="00305032">
              <w:rPr>
                <w:rFonts w:cs="Times New Roman"/>
                <w:sz w:val="24"/>
              </w:rPr>
              <w:t>359.9994</w:t>
            </w:r>
          </w:p>
        </w:tc>
      </w:tr>
      <w:tr w:rsidR="000A6E60" w:rsidRPr="00305032" w:rsidTr="00C125A2">
        <w:tc>
          <w:tcPr>
            <w:tcW w:w="1972" w:type="dxa"/>
          </w:tcPr>
          <w:p w:rsidR="000A6E60" w:rsidRPr="00305032" w:rsidRDefault="00000E24">
            <w:pPr>
              <w:rPr>
                <w:rFonts w:cs="Times New Roman"/>
                <w:sz w:val="24"/>
              </w:rPr>
            </w:pPr>
            <w:r w:rsidRPr="00305032">
              <w:rPr>
                <w:rFonts w:cs="Times New Roman"/>
                <w:sz w:val="24"/>
              </w:rPr>
              <w:t>air_density</w:t>
            </w:r>
          </w:p>
        </w:tc>
        <w:tc>
          <w:tcPr>
            <w:tcW w:w="1972" w:type="dxa"/>
          </w:tcPr>
          <w:p w:rsidR="000A6E60" w:rsidRPr="00305032" w:rsidRDefault="00000E24">
            <w:pPr>
              <w:rPr>
                <w:rFonts w:cs="Times New Roman"/>
                <w:sz w:val="24"/>
              </w:rPr>
            </w:pPr>
            <w:r w:rsidRPr="00305032">
              <w:rPr>
                <w:rFonts w:cs="Times New Roman"/>
                <w:sz w:val="24"/>
              </w:rPr>
              <w:t>1.2000</w:t>
            </w:r>
          </w:p>
        </w:tc>
        <w:tc>
          <w:tcPr>
            <w:tcW w:w="1972" w:type="dxa"/>
          </w:tcPr>
          <w:p w:rsidR="000A6E60" w:rsidRPr="00305032" w:rsidRDefault="00000E24">
            <w:pPr>
              <w:rPr>
                <w:rFonts w:cs="Times New Roman"/>
                <w:sz w:val="24"/>
              </w:rPr>
            </w:pPr>
            <w:r w:rsidRPr="00305032">
              <w:rPr>
                <w:rFonts w:cs="Times New Roman"/>
                <w:sz w:val="24"/>
              </w:rPr>
              <w:t>0.0577</w:t>
            </w:r>
          </w:p>
        </w:tc>
        <w:tc>
          <w:tcPr>
            <w:tcW w:w="1972" w:type="dxa"/>
          </w:tcPr>
          <w:p w:rsidR="000A6E60" w:rsidRPr="00305032" w:rsidRDefault="00000E24">
            <w:pPr>
              <w:rPr>
                <w:rFonts w:cs="Times New Roman"/>
                <w:sz w:val="24"/>
              </w:rPr>
            </w:pPr>
            <w:r w:rsidRPr="00305032">
              <w:rPr>
                <w:rFonts w:cs="Times New Roman"/>
                <w:sz w:val="24"/>
              </w:rPr>
              <w:t>1.1000</w:t>
            </w:r>
          </w:p>
        </w:tc>
        <w:tc>
          <w:tcPr>
            <w:tcW w:w="1972" w:type="dxa"/>
          </w:tcPr>
          <w:p w:rsidR="000A6E60" w:rsidRPr="00305032" w:rsidRDefault="00000E24">
            <w:pPr>
              <w:rPr>
                <w:rFonts w:cs="Times New Roman"/>
                <w:sz w:val="24"/>
              </w:rPr>
            </w:pPr>
            <w:r w:rsidRPr="00305032">
              <w:rPr>
                <w:rFonts w:cs="Times New Roman"/>
                <w:sz w:val="24"/>
              </w:rPr>
              <w:t>1.3000</w:t>
            </w:r>
          </w:p>
        </w:tc>
      </w:tr>
      <w:tr w:rsidR="000A6E60" w:rsidRPr="00305032" w:rsidTr="00C125A2">
        <w:tc>
          <w:tcPr>
            <w:tcW w:w="1972" w:type="dxa"/>
          </w:tcPr>
          <w:p w:rsidR="000A6E60" w:rsidRPr="00305032" w:rsidRDefault="00000E24">
            <w:pPr>
              <w:rPr>
                <w:rFonts w:cs="Times New Roman"/>
                <w:sz w:val="24"/>
              </w:rPr>
            </w:pPr>
            <w:r w:rsidRPr="00305032">
              <w:rPr>
                <w:rFonts w:cs="Times New Roman"/>
                <w:sz w:val="24"/>
              </w:rPr>
              <w:t>temperature</w:t>
            </w:r>
          </w:p>
        </w:tc>
        <w:tc>
          <w:tcPr>
            <w:tcW w:w="1972" w:type="dxa"/>
          </w:tcPr>
          <w:p w:rsidR="000A6E60" w:rsidRPr="00305032" w:rsidRDefault="00000E24">
            <w:pPr>
              <w:rPr>
                <w:rFonts w:cs="Times New Roman"/>
                <w:sz w:val="24"/>
              </w:rPr>
            </w:pPr>
            <w:r w:rsidRPr="00305032">
              <w:rPr>
                <w:rFonts w:cs="Times New Roman"/>
                <w:sz w:val="24"/>
              </w:rPr>
              <w:t>17.5387</w:t>
            </w:r>
          </w:p>
        </w:tc>
        <w:tc>
          <w:tcPr>
            <w:tcW w:w="1972" w:type="dxa"/>
          </w:tcPr>
          <w:p w:rsidR="000A6E60" w:rsidRPr="00305032" w:rsidRDefault="00000E24">
            <w:pPr>
              <w:rPr>
                <w:rFonts w:cs="Times New Roman"/>
                <w:sz w:val="24"/>
              </w:rPr>
            </w:pPr>
            <w:r w:rsidRPr="00305032">
              <w:rPr>
                <w:rFonts w:cs="Times New Roman"/>
                <w:sz w:val="24"/>
              </w:rPr>
              <w:t>13.0037</w:t>
            </w:r>
          </w:p>
        </w:tc>
        <w:tc>
          <w:tcPr>
            <w:tcW w:w="1972" w:type="dxa"/>
          </w:tcPr>
          <w:p w:rsidR="000A6E60" w:rsidRPr="00305032" w:rsidRDefault="00000E24">
            <w:pPr>
              <w:rPr>
                <w:rFonts w:cs="Times New Roman"/>
                <w:sz w:val="24"/>
              </w:rPr>
            </w:pPr>
            <w:r w:rsidRPr="00305032">
              <w:rPr>
                <w:rFonts w:cs="Times New Roman"/>
                <w:sz w:val="24"/>
              </w:rPr>
              <w:t>-5.0000</w:t>
            </w:r>
          </w:p>
        </w:tc>
        <w:tc>
          <w:tcPr>
            <w:tcW w:w="1972" w:type="dxa"/>
          </w:tcPr>
          <w:p w:rsidR="000A6E60" w:rsidRPr="00305032" w:rsidRDefault="00000E24">
            <w:pPr>
              <w:rPr>
                <w:rFonts w:cs="Times New Roman"/>
                <w:sz w:val="24"/>
              </w:rPr>
            </w:pPr>
            <w:r w:rsidRPr="00305032">
              <w:rPr>
                <w:rFonts w:cs="Times New Roman"/>
                <w:sz w:val="24"/>
              </w:rPr>
              <w:t>39.9997</w:t>
            </w:r>
          </w:p>
        </w:tc>
      </w:tr>
      <w:tr w:rsidR="000A6E60" w:rsidRPr="00305032" w:rsidTr="00C125A2">
        <w:tc>
          <w:tcPr>
            <w:tcW w:w="1972" w:type="dxa"/>
          </w:tcPr>
          <w:p w:rsidR="000A6E60" w:rsidRPr="00305032" w:rsidRDefault="00000E24">
            <w:pPr>
              <w:rPr>
                <w:rFonts w:cs="Times New Roman"/>
                <w:sz w:val="24"/>
              </w:rPr>
            </w:pPr>
            <w:r w:rsidRPr="00305032">
              <w:rPr>
                <w:rFonts w:cs="Times New Roman"/>
                <w:sz w:val="24"/>
              </w:rPr>
              <w:t>blade_angle</w:t>
            </w:r>
          </w:p>
        </w:tc>
        <w:tc>
          <w:tcPr>
            <w:tcW w:w="1972" w:type="dxa"/>
          </w:tcPr>
          <w:p w:rsidR="000A6E60" w:rsidRPr="00305032" w:rsidRDefault="00000E24">
            <w:pPr>
              <w:rPr>
                <w:rFonts w:cs="Times New Roman"/>
                <w:sz w:val="24"/>
              </w:rPr>
            </w:pPr>
            <w:r w:rsidRPr="00305032">
              <w:rPr>
                <w:rFonts w:cs="Times New Roman"/>
                <w:sz w:val="24"/>
              </w:rPr>
              <w:t>14.9929</w:t>
            </w:r>
          </w:p>
        </w:tc>
        <w:tc>
          <w:tcPr>
            <w:tcW w:w="1972" w:type="dxa"/>
          </w:tcPr>
          <w:p w:rsidR="000A6E60" w:rsidRPr="00305032" w:rsidRDefault="00000E24">
            <w:pPr>
              <w:rPr>
                <w:rFonts w:cs="Times New Roman"/>
                <w:sz w:val="24"/>
              </w:rPr>
            </w:pPr>
            <w:r w:rsidRPr="00305032">
              <w:rPr>
                <w:rFonts w:cs="Times New Roman"/>
                <w:sz w:val="24"/>
              </w:rPr>
              <w:t>8.6596</w:t>
            </w:r>
          </w:p>
        </w:tc>
        <w:tc>
          <w:tcPr>
            <w:tcW w:w="1972" w:type="dxa"/>
          </w:tcPr>
          <w:p w:rsidR="000A6E60" w:rsidRPr="00305032" w:rsidRDefault="00000E24">
            <w:pPr>
              <w:rPr>
                <w:rFonts w:cs="Times New Roman"/>
                <w:sz w:val="24"/>
              </w:rPr>
            </w:pPr>
            <w:r w:rsidRPr="00305032">
              <w:rPr>
                <w:rFonts w:cs="Times New Roman"/>
                <w:sz w:val="24"/>
              </w:rPr>
              <w:t>0.0000</w:t>
            </w:r>
          </w:p>
        </w:tc>
        <w:tc>
          <w:tcPr>
            <w:tcW w:w="1972" w:type="dxa"/>
          </w:tcPr>
          <w:p w:rsidR="000A6E60" w:rsidRPr="00305032" w:rsidRDefault="00000E24">
            <w:pPr>
              <w:rPr>
                <w:rFonts w:cs="Times New Roman"/>
                <w:sz w:val="24"/>
              </w:rPr>
            </w:pPr>
            <w:r w:rsidRPr="00305032">
              <w:rPr>
                <w:rFonts w:cs="Times New Roman"/>
                <w:sz w:val="24"/>
              </w:rPr>
              <w:t>29.9999</w:t>
            </w:r>
          </w:p>
        </w:tc>
      </w:tr>
      <w:tr w:rsidR="000A6E60" w:rsidRPr="00305032" w:rsidTr="00C125A2">
        <w:tc>
          <w:tcPr>
            <w:tcW w:w="1972" w:type="dxa"/>
          </w:tcPr>
          <w:p w:rsidR="000A6E60" w:rsidRPr="00305032" w:rsidRDefault="00000E24">
            <w:pPr>
              <w:rPr>
                <w:rFonts w:cs="Times New Roman"/>
                <w:sz w:val="24"/>
              </w:rPr>
            </w:pPr>
            <w:r w:rsidRPr="00305032">
              <w:rPr>
                <w:rFonts w:cs="Times New Roman"/>
                <w:sz w:val="24"/>
              </w:rPr>
              <w:t>rotor_speed</w:t>
            </w:r>
          </w:p>
        </w:tc>
        <w:tc>
          <w:tcPr>
            <w:tcW w:w="1972" w:type="dxa"/>
          </w:tcPr>
          <w:p w:rsidR="000A6E60" w:rsidRPr="00305032" w:rsidRDefault="00000E24">
            <w:pPr>
              <w:rPr>
                <w:rFonts w:cs="Times New Roman"/>
                <w:sz w:val="24"/>
              </w:rPr>
            </w:pPr>
            <w:r w:rsidRPr="00305032">
              <w:rPr>
                <w:rFonts w:cs="Times New Roman"/>
                <w:sz w:val="24"/>
              </w:rPr>
              <w:t>14.9850</w:t>
            </w:r>
          </w:p>
        </w:tc>
        <w:tc>
          <w:tcPr>
            <w:tcW w:w="1972" w:type="dxa"/>
          </w:tcPr>
          <w:p w:rsidR="000A6E60" w:rsidRPr="00305032" w:rsidRDefault="00000E24">
            <w:pPr>
              <w:rPr>
                <w:rFonts w:cs="Times New Roman"/>
                <w:sz w:val="24"/>
              </w:rPr>
            </w:pPr>
            <w:r w:rsidRPr="00305032">
              <w:rPr>
                <w:rFonts w:cs="Times New Roman"/>
                <w:sz w:val="24"/>
              </w:rPr>
              <w:t>5.7682</w:t>
            </w:r>
          </w:p>
        </w:tc>
        <w:tc>
          <w:tcPr>
            <w:tcW w:w="1972" w:type="dxa"/>
          </w:tcPr>
          <w:p w:rsidR="000A6E60" w:rsidRPr="00305032" w:rsidRDefault="00000E24">
            <w:pPr>
              <w:rPr>
                <w:rFonts w:cs="Times New Roman"/>
                <w:sz w:val="24"/>
              </w:rPr>
            </w:pPr>
            <w:r w:rsidRPr="00305032">
              <w:rPr>
                <w:rFonts w:cs="Times New Roman"/>
                <w:sz w:val="24"/>
              </w:rPr>
              <w:t>5.0001</w:t>
            </w:r>
          </w:p>
        </w:tc>
        <w:tc>
          <w:tcPr>
            <w:tcW w:w="1972" w:type="dxa"/>
          </w:tcPr>
          <w:p w:rsidR="000A6E60" w:rsidRPr="00305032" w:rsidRDefault="00000E24">
            <w:pPr>
              <w:rPr>
                <w:rFonts w:cs="Times New Roman"/>
                <w:sz w:val="24"/>
              </w:rPr>
            </w:pPr>
            <w:r w:rsidRPr="00305032">
              <w:rPr>
                <w:rFonts w:cs="Times New Roman"/>
                <w:sz w:val="24"/>
              </w:rPr>
              <w:t>24.9998</w:t>
            </w:r>
          </w:p>
        </w:tc>
      </w:tr>
      <w:tr w:rsidR="000A6E60" w:rsidRPr="00305032" w:rsidTr="00C125A2">
        <w:tc>
          <w:tcPr>
            <w:tcW w:w="1972" w:type="dxa"/>
          </w:tcPr>
          <w:p w:rsidR="000A6E60" w:rsidRPr="00305032" w:rsidRDefault="00000E24">
            <w:pPr>
              <w:rPr>
                <w:rFonts w:cs="Times New Roman"/>
                <w:sz w:val="24"/>
              </w:rPr>
            </w:pPr>
            <w:r w:rsidRPr="00305032">
              <w:rPr>
                <w:rFonts w:cs="Times New Roman"/>
                <w:sz w:val="24"/>
              </w:rPr>
              <w:t>generator_efficiency</w:t>
            </w:r>
          </w:p>
        </w:tc>
        <w:tc>
          <w:tcPr>
            <w:tcW w:w="1972" w:type="dxa"/>
          </w:tcPr>
          <w:p w:rsidR="000A6E60" w:rsidRPr="00305032" w:rsidRDefault="00000E24">
            <w:pPr>
              <w:rPr>
                <w:rFonts w:cs="Times New Roman"/>
                <w:sz w:val="24"/>
              </w:rPr>
            </w:pPr>
            <w:r w:rsidRPr="00305032">
              <w:rPr>
                <w:rFonts w:cs="Times New Roman"/>
                <w:sz w:val="24"/>
              </w:rPr>
              <w:t>0.9149</w:t>
            </w:r>
          </w:p>
        </w:tc>
        <w:tc>
          <w:tcPr>
            <w:tcW w:w="1972" w:type="dxa"/>
          </w:tcPr>
          <w:p w:rsidR="000A6E60" w:rsidRPr="00305032" w:rsidRDefault="00000E24">
            <w:pPr>
              <w:rPr>
                <w:rFonts w:cs="Times New Roman"/>
                <w:sz w:val="24"/>
              </w:rPr>
            </w:pPr>
            <w:r w:rsidRPr="00305032">
              <w:rPr>
                <w:rFonts w:cs="Times New Roman"/>
                <w:sz w:val="24"/>
              </w:rPr>
              <w:t>0.0375</w:t>
            </w:r>
          </w:p>
        </w:tc>
        <w:tc>
          <w:tcPr>
            <w:tcW w:w="1972" w:type="dxa"/>
          </w:tcPr>
          <w:p w:rsidR="000A6E60" w:rsidRPr="00305032" w:rsidRDefault="00000E24">
            <w:pPr>
              <w:rPr>
                <w:rFonts w:cs="Times New Roman"/>
                <w:sz w:val="24"/>
              </w:rPr>
            </w:pPr>
            <w:r w:rsidRPr="00305032">
              <w:rPr>
                <w:rFonts w:cs="Times New Roman"/>
                <w:sz w:val="24"/>
              </w:rPr>
              <w:t>0.8500</w:t>
            </w:r>
          </w:p>
        </w:tc>
        <w:tc>
          <w:tcPr>
            <w:tcW w:w="1972" w:type="dxa"/>
          </w:tcPr>
          <w:p w:rsidR="000A6E60" w:rsidRPr="00305032" w:rsidRDefault="00000E24">
            <w:pPr>
              <w:rPr>
                <w:rFonts w:cs="Times New Roman"/>
                <w:sz w:val="24"/>
              </w:rPr>
            </w:pPr>
            <w:r w:rsidRPr="00305032">
              <w:rPr>
                <w:rFonts w:cs="Times New Roman"/>
                <w:sz w:val="24"/>
              </w:rPr>
              <w:t>0.9800</w:t>
            </w:r>
          </w:p>
        </w:tc>
      </w:tr>
      <w:tr w:rsidR="000A6E60" w:rsidRPr="00305032" w:rsidTr="00C125A2">
        <w:tc>
          <w:tcPr>
            <w:tcW w:w="1972" w:type="dxa"/>
          </w:tcPr>
          <w:p w:rsidR="000A6E60" w:rsidRPr="00305032" w:rsidRDefault="00000E24">
            <w:pPr>
              <w:rPr>
                <w:rFonts w:cs="Times New Roman"/>
                <w:sz w:val="24"/>
              </w:rPr>
            </w:pPr>
            <w:r w:rsidRPr="00305032">
              <w:rPr>
                <w:rFonts w:cs="Times New Roman"/>
                <w:sz w:val="24"/>
              </w:rPr>
              <w:t>altitude</w:t>
            </w:r>
          </w:p>
        </w:tc>
        <w:tc>
          <w:tcPr>
            <w:tcW w:w="1972" w:type="dxa"/>
          </w:tcPr>
          <w:p w:rsidR="000A6E60" w:rsidRPr="00305032" w:rsidRDefault="00000E24">
            <w:pPr>
              <w:rPr>
                <w:rFonts w:cs="Times New Roman"/>
                <w:sz w:val="24"/>
              </w:rPr>
            </w:pPr>
            <w:r w:rsidRPr="00305032">
              <w:rPr>
                <w:rFonts w:cs="Times New Roman"/>
                <w:sz w:val="24"/>
              </w:rPr>
              <w:t>749.6035</w:t>
            </w:r>
          </w:p>
        </w:tc>
        <w:tc>
          <w:tcPr>
            <w:tcW w:w="1972" w:type="dxa"/>
          </w:tcPr>
          <w:p w:rsidR="000A6E60" w:rsidRPr="00305032" w:rsidRDefault="00000E24">
            <w:pPr>
              <w:rPr>
                <w:rFonts w:cs="Times New Roman"/>
                <w:sz w:val="24"/>
              </w:rPr>
            </w:pPr>
            <w:r w:rsidRPr="00305032">
              <w:rPr>
                <w:rFonts w:cs="Times New Roman"/>
                <w:sz w:val="24"/>
              </w:rPr>
              <w:t>432.3915</w:t>
            </w:r>
          </w:p>
        </w:tc>
        <w:tc>
          <w:tcPr>
            <w:tcW w:w="1972" w:type="dxa"/>
          </w:tcPr>
          <w:p w:rsidR="000A6E60" w:rsidRPr="00305032" w:rsidRDefault="00000E24">
            <w:pPr>
              <w:rPr>
                <w:rFonts w:cs="Times New Roman"/>
                <w:sz w:val="24"/>
              </w:rPr>
            </w:pPr>
            <w:r w:rsidRPr="00305032">
              <w:rPr>
                <w:rFonts w:cs="Times New Roman"/>
                <w:sz w:val="24"/>
              </w:rPr>
              <w:t>0.0077</w:t>
            </w:r>
          </w:p>
        </w:tc>
        <w:tc>
          <w:tcPr>
            <w:tcW w:w="1972" w:type="dxa"/>
          </w:tcPr>
          <w:p w:rsidR="000A6E60" w:rsidRPr="00305032" w:rsidRDefault="00000E24">
            <w:pPr>
              <w:rPr>
                <w:rFonts w:cs="Times New Roman"/>
                <w:sz w:val="24"/>
              </w:rPr>
            </w:pPr>
            <w:r w:rsidRPr="00305032">
              <w:rPr>
                <w:rFonts w:cs="Times New Roman"/>
                <w:sz w:val="24"/>
              </w:rPr>
              <w:t>1499.9988</w:t>
            </w:r>
          </w:p>
        </w:tc>
      </w:tr>
      <w:tr w:rsidR="000A6E60" w:rsidRPr="00305032" w:rsidTr="00C125A2">
        <w:tc>
          <w:tcPr>
            <w:tcW w:w="1972" w:type="dxa"/>
          </w:tcPr>
          <w:p w:rsidR="000A6E60" w:rsidRPr="00305032" w:rsidRDefault="00000E24">
            <w:pPr>
              <w:rPr>
                <w:rFonts w:cs="Times New Roman"/>
                <w:sz w:val="24"/>
              </w:rPr>
            </w:pPr>
            <w:r w:rsidRPr="00305032">
              <w:rPr>
                <w:rFonts w:cs="Times New Roman"/>
                <w:sz w:val="24"/>
              </w:rPr>
              <w:t>humidity</w:t>
            </w:r>
          </w:p>
        </w:tc>
        <w:tc>
          <w:tcPr>
            <w:tcW w:w="1972" w:type="dxa"/>
          </w:tcPr>
          <w:p w:rsidR="000A6E60" w:rsidRPr="00305032" w:rsidRDefault="00000E24">
            <w:pPr>
              <w:rPr>
                <w:rFonts w:cs="Times New Roman"/>
                <w:sz w:val="24"/>
              </w:rPr>
            </w:pPr>
            <w:r w:rsidRPr="00305032">
              <w:rPr>
                <w:rFonts w:cs="Times New Roman"/>
                <w:sz w:val="24"/>
              </w:rPr>
              <w:t>57.5142</w:t>
            </w:r>
          </w:p>
        </w:tc>
        <w:tc>
          <w:tcPr>
            <w:tcW w:w="1972" w:type="dxa"/>
          </w:tcPr>
          <w:p w:rsidR="000A6E60" w:rsidRPr="00305032" w:rsidRDefault="00000E24">
            <w:pPr>
              <w:rPr>
                <w:rFonts w:cs="Times New Roman"/>
                <w:sz w:val="24"/>
              </w:rPr>
            </w:pPr>
            <w:r w:rsidRPr="00305032">
              <w:rPr>
                <w:rFonts w:cs="Times New Roman"/>
                <w:sz w:val="24"/>
              </w:rPr>
              <w:t>21.6397</w:t>
            </w:r>
          </w:p>
        </w:tc>
        <w:tc>
          <w:tcPr>
            <w:tcW w:w="1972" w:type="dxa"/>
          </w:tcPr>
          <w:p w:rsidR="000A6E60" w:rsidRPr="00305032" w:rsidRDefault="00000E24">
            <w:pPr>
              <w:rPr>
                <w:rFonts w:cs="Times New Roman"/>
                <w:sz w:val="24"/>
              </w:rPr>
            </w:pPr>
            <w:r w:rsidRPr="00305032">
              <w:rPr>
                <w:rFonts w:cs="Times New Roman"/>
                <w:sz w:val="24"/>
              </w:rPr>
              <w:t>20.0006</w:t>
            </w:r>
          </w:p>
        </w:tc>
        <w:tc>
          <w:tcPr>
            <w:tcW w:w="1972" w:type="dxa"/>
          </w:tcPr>
          <w:p w:rsidR="000A6E60" w:rsidRPr="00305032" w:rsidRDefault="00000E24">
            <w:pPr>
              <w:rPr>
                <w:rFonts w:cs="Times New Roman"/>
                <w:sz w:val="24"/>
              </w:rPr>
            </w:pPr>
            <w:r w:rsidRPr="00305032">
              <w:rPr>
                <w:rFonts w:cs="Times New Roman"/>
                <w:sz w:val="24"/>
              </w:rPr>
              <w:t>94.9994</w:t>
            </w:r>
          </w:p>
        </w:tc>
      </w:tr>
      <w:tr w:rsidR="000A6E60" w:rsidRPr="00305032" w:rsidTr="00C125A2">
        <w:tc>
          <w:tcPr>
            <w:tcW w:w="1972" w:type="dxa"/>
          </w:tcPr>
          <w:p w:rsidR="000A6E60" w:rsidRPr="00305032" w:rsidRDefault="00000E24">
            <w:pPr>
              <w:rPr>
                <w:rFonts w:cs="Times New Roman"/>
                <w:sz w:val="24"/>
              </w:rPr>
            </w:pPr>
            <w:r w:rsidRPr="00305032">
              <w:rPr>
                <w:rFonts w:cs="Times New Roman"/>
                <w:sz w:val="24"/>
              </w:rPr>
              <w:t>power_output</w:t>
            </w:r>
          </w:p>
        </w:tc>
        <w:tc>
          <w:tcPr>
            <w:tcW w:w="1972" w:type="dxa"/>
          </w:tcPr>
          <w:p w:rsidR="000A6E60" w:rsidRPr="00305032" w:rsidRDefault="00000E24">
            <w:pPr>
              <w:rPr>
                <w:rFonts w:cs="Times New Roman"/>
                <w:sz w:val="24"/>
              </w:rPr>
            </w:pPr>
            <w:r w:rsidRPr="00305032">
              <w:rPr>
                <w:rFonts w:cs="Times New Roman"/>
                <w:sz w:val="24"/>
              </w:rPr>
              <w:t>21.3071</w:t>
            </w:r>
          </w:p>
        </w:tc>
        <w:tc>
          <w:tcPr>
            <w:tcW w:w="1972" w:type="dxa"/>
          </w:tcPr>
          <w:p w:rsidR="000A6E60" w:rsidRPr="00305032" w:rsidRDefault="00000E24">
            <w:pPr>
              <w:rPr>
                <w:rFonts w:cs="Times New Roman"/>
                <w:sz w:val="24"/>
              </w:rPr>
            </w:pPr>
            <w:r w:rsidRPr="00305032">
              <w:rPr>
                <w:rFonts w:cs="Times New Roman"/>
                <w:sz w:val="24"/>
              </w:rPr>
              <w:t>22.3142</w:t>
            </w:r>
          </w:p>
        </w:tc>
        <w:tc>
          <w:tcPr>
            <w:tcW w:w="1972" w:type="dxa"/>
          </w:tcPr>
          <w:p w:rsidR="000A6E60" w:rsidRPr="00305032" w:rsidRDefault="00000E24">
            <w:pPr>
              <w:rPr>
                <w:rFonts w:cs="Times New Roman"/>
                <w:sz w:val="24"/>
              </w:rPr>
            </w:pPr>
            <w:r w:rsidRPr="00305032">
              <w:rPr>
                <w:rFonts w:cs="Times New Roman"/>
                <w:sz w:val="24"/>
              </w:rPr>
              <w:t>0.0000</w:t>
            </w:r>
          </w:p>
        </w:tc>
        <w:tc>
          <w:tcPr>
            <w:tcW w:w="1972" w:type="dxa"/>
          </w:tcPr>
          <w:p w:rsidR="000A6E60" w:rsidRPr="00305032" w:rsidRDefault="00000E24">
            <w:pPr>
              <w:rPr>
                <w:rFonts w:cs="Times New Roman"/>
                <w:sz w:val="24"/>
              </w:rPr>
            </w:pPr>
            <w:r w:rsidRPr="00305032">
              <w:rPr>
                <w:rFonts w:cs="Times New Roman"/>
                <w:sz w:val="24"/>
              </w:rPr>
              <w:t>136.8015</w:t>
            </w:r>
          </w:p>
        </w:tc>
      </w:tr>
    </w:tbl>
    <w:p w:rsidR="000A6E60" w:rsidRPr="00C125A2" w:rsidRDefault="00000E24">
      <w:pPr>
        <w:rPr>
          <w:rFonts w:cs="Times New Roman"/>
        </w:rPr>
      </w:pPr>
      <w:r w:rsidRPr="00C125A2">
        <w:rPr>
          <w:rFonts w:cs="Times New Roman"/>
        </w:rPr>
        <w:br w:type="page"/>
      </w:r>
    </w:p>
    <w:p w:rsidR="000A6E60" w:rsidRPr="00C125A2" w:rsidRDefault="00000E24">
      <w:pPr>
        <w:pStyle w:val="Heading2"/>
        <w:rPr>
          <w:rFonts w:cs="Times New Roman"/>
        </w:rPr>
      </w:pPr>
      <w:r w:rsidRPr="00C125A2">
        <w:rPr>
          <w:rFonts w:eastAsia="Times New Roman" w:cs="Times New Roman"/>
        </w:rPr>
        <w:lastRenderedPageBreak/>
        <w:t>4.1. Phân vị và số lượng bản ghi</w:t>
      </w:r>
    </w:p>
    <w:tbl>
      <w:tblPr>
        <w:tblStyle w:val="TableGrid"/>
        <w:tblW w:w="0" w:type="auto"/>
        <w:tblLook w:val="04A0" w:firstRow="1" w:lastRow="0" w:firstColumn="1" w:lastColumn="0" w:noHBand="0" w:noVBand="1"/>
      </w:tblPr>
      <w:tblGrid>
        <w:gridCol w:w="2036"/>
        <w:gridCol w:w="1972"/>
        <w:gridCol w:w="1972"/>
        <w:gridCol w:w="1972"/>
        <w:gridCol w:w="1972"/>
      </w:tblGrid>
      <w:tr w:rsidR="000A6E60" w:rsidRPr="00305032" w:rsidTr="00C125A2">
        <w:tc>
          <w:tcPr>
            <w:tcW w:w="1972" w:type="dxa"/>
          </w:tcPr>
          <w:p w:rsidR="000A6E60" w:rsidRPr="00305032" w:rsidRDefault="00000E24">
            <w:pPr>
              <w:rPr>
                <w:rFonts w:cs="Times New Roman"/>
              </w:rPr>
            </w:pPr>
            <w:r w:rsidRPr="00305032">
              <w:rPr>
                <w:rFonts w:cs="Times New Roman"/>
                <w:b/>
              </w:rPr>
              <w:t>Biến</w:t>
            </w:r>
          </w:p>
        </w:tc>
        <w:tc>
          <w:tcPr>
            <w:tcW w:w="1972" w:type="dxa"/>
          </w:tcPr>
          <w:p w:rsidR="000A6E60" w:rsidRPr="00305032" w:rsidRDefault="00000E24">
            <w:pPr>
              <w:rPr>
                <w:rFonts w:cs="Times New Roman"/>
              </w:rPr>
            </w:pPr>
            <w:r w:rsidRPr="00305032">
              <w:rPr>
                <w:rFonts w:cs="Times New Roman"/>
                <w:b/>
              </w:rPr>
              <w:t>25%</w:t>
            </w:r>
          </w:p>
        </w:tc>
        <w:tc>
          <w:tcPr>
            <w:tcW w:w="1972" w:type="dxa"/>
          </w:tcPr>
          <w:p w:rsidR="000A6E60" w:rsidRPr="00305032" w:rsidRDefault="00000E24">
            <w:pPr>
              <w:rPr>
                <w:rFonts w:cs="Times New Roman"/>
              </w:rPr>
            </w:pPr>
            <w:r w:rsidRPr="00305032">
              <w:rPr>
                <w:rFonts w:cs="Times New Roman"/>
                <w:b/>
              </w:rPr>
              <w:t>50% (Median)</w:t>
            </w:r>
          </w:p>
        </w:tc>
        <w:tc>
          <w:tcPr>
            <w:tcW w:w="1972" w:type="dxa"/>
          </w:tcPr>
          <w:p w:rsidR="000A6E60" w:rsidRPr="00305032" w:rsidRDefault="00000E24">
            <w:pPr>
              <w:rPr>
                <w:rFonts w:cs="Times New Roman"/>
              </w:rPr>
            </w:pPr>
            <w:r w:rsidRPr="00305032">
              <w:rPr>
                <w:rFonts w:cs="Times New Roman"/>
                <w:b/>
              </w:rPr>
              <w:t>75%</w:t>
            </w:r>
          </w:p>
        </w:tc>
        <w:tc>
          <w:tcPr>
            <w:tcW w:w="1972" w:type="dxa"/>
          </w:tcPr>
          <w:p w:rsidR="000A6E60" w:rsidRPr="00305032" w:rsidRDefault="00000E24">
            <w:pPr>
              <w:rPr>
                <w:rFonts w:cs="Times New Roman"/>
              </w:rPr>
            </w:pPr>
            <w:r w:rsidRPr="00305032">
              <w:rPr>
                <w:rFonts w:cs="Times New Roman"/>
                <w:b/>
              </w:rPr>
              <w:t>Count</w:t>
            </w:r>
          </w:p>
        </w:tc>
      </w:tr>
      <w:tr w:rsidR="000A6E60" w:rsidRPr="00305032" w:rsidTr="00C125A2">
        <w:tc>
          <w:tcPr>
            <w:tcW w:w="1972" w:type="dxa"/>
          </w:tcPr>
          <w:p w:rsidR="000A6E60" w:rsidRPr="00305032" w:rsidRDefault="00000E24">
            <w:pPr>
              <w:rPr>
                <w:rFonts w:cs="Times New Roman"/>
              </w:rPr>
            </w:pPr>
            <w:r w:rsidRPr="00305032">
              <w:rPr>
                <w:rFonts w:cs="Times New Roman"/>
              </w:rPr>
              <w:t>wind_speed</w:t>
            </w:r>
          </w:p>
        </w:tc>
        <w:tc>
          <w:tcPr>
            <w:tcW w:w="1972" w:type="dxa"/>
          </w:tcPr>
          <w:p w:rsidR="000A6E60" w:rsidRPr="00305032" w:rsidRDefault="00000E24">
            <w:pPr>
              <w:rPr>
                <w:rFonts w:cs="Times New Roman"/>
              </w:rPr>
            </w:pPr>
            <w:r w:rsidRPr="00305032">
              <w:rPr>
                <w:rFonts w:cs="Times New Roman"/>
              </w:rPr>
              <w:t>7.7326</w:t>
            </w:r>
          </w:p>
        </w:tc>
        <w:tc>
          <w:tcPr>
            <w:tcW w:w="1972" w:type="dxa"/>
          </w:tcPr>
          <w:p w:rsidR="000A6E60" w:rsidRPr="00305032" w:rsidRDefault="00000E24">
            <w:pPr>
              <w:rPr>
                <w:rFonts w:cs="Times New Roman"/>
              </w:rPr>
            </w:pPr>
            <w:r w:rsidRPr="00305032">
              <w:rPr>
                <w:rFonts w:cs="Times New Roman"/>
              </w:rPr>
              <w:t>13.4911</w:t>
            </w:r>
          </w:p>
        </w:tc>
        <w:tc>
          <w:tcPr>
            <w:tcW w:w="1972" w:type="dxa"/>
          </w:tcPr>
          <w:p w:rsidR="000A6E60" w:rsidRPr="00305032" w:rsidRDefault="00000E24">
            <w:pPr>
              <w:rPr>
                <w:rFonts w:cs="Times New Roman"/>
              </w:rPr>
            </w:pPr>
            <w:r w:rsidRPr="00305032">
              <w:rPr>
                <w:rFonts w:cs="Times New Roman"/>
              </w:rPr>
              <w:t>19.2490</w:t>
            </w:r>
          </w:p>
        </w:tc>
        <w:tc>
          <w:tcPr>
            <w:tcW w:w="1972" w:type="dxa"/>
          </w:tcPr>
          <w:p w:rsidR="000A6E60" w:rsidRPr="00305032" w:rsidRDefault="00000E24">
            <w:pPr>
              <w:rPr>
                <w:rFonts w:cs="Times New Roman"/>
              </w:rPr>
            </w:pPr>
            <w:r w:rsidRPr="00305032">
              <w:rPr>
                <w:rFonts w:cs="Times New Roman"/>
              </w:rPr>
              <w:t>187,923</w:t>
            </w:r>
          </w:p>
        </w:tc>
      </w:tr>
      <w:tr w:rsidR="000A6E60" w:rsidRPr="00305032" w:rsidTr="00C125A2">
        <w:tc>
          <w:tcPr>
            <w:tcW w:w="1972" w:type="dxa"/>
          </w:tcPr>
          <w:p w:rsidR="000A6E60" w:rsidRPr="00305032" w:rsidRDefault="00000E24">
            <w:pPr>
              <w:rPr>
                <w:rFonts w:cs="Times New Roman"/>
              </w:rPr>
            </w:pPr>
            <w:r w:rsidRPr="00305032">
              <w:rPr>
                <w:rFonts w:cs="Times New Roman"/>
              </w:rPr>
              <w:t>wind_direction</w:t>
            </w:r>
          </w:p>
        </w:tc>
        <w:tc>
          <w:tcPr>
            <w:tcW w:w="1972" w:type="dxa"/>
          </w:tcPr>
          <w:p w:rsidR="000A6E60" w:rsidRPr="00305032" w:rsidRDefault="00000E24">
            <w:pPr>
              <w:rPr>
                <w:rFonts w:cs="Times New Roman"/>
              </w:rPr>
            </w:pPr>
            <w:r w:rsidRPr="00305032">
              <w:rPr>
                <w:rFonts w:cs="Times New Roman"/>
              </w:rPr>
              <w:t>90.5336</w:t>
            </w:r>
          </w:p>
        </w:tc>
        <w:tc>
          <w:tcPr>
            <w:tcW w:w="1972" w:type="dxa"/>
          </w:tcPr>
          <w:p w:rsidR="000A6E60" w:rsidRPr="00305032" w:rsidRDefault="00000E24">
            <w:pPr>
              <w:rPr>
                <w:rFonts w:cs="Times New Roman"/>
              </w:rPr>
            </w:pPr>
            <w:r w:rsidRPr="00305032">
              <w:rPr>
                <w:rFonts w:cs="Times New Roman"/>
              </w:rPr>
              <w:t>180.2969</w:t>
            </w:r>
          </w:p>
        </w:tc>
        <w:tc>
          <w:tcPr>
            <w:tcW w:w="1972" w:type="dxa"/>
          </w:tcPr>
          <w:p w:rsidR="000A6E60" w:rsidRPr="00305032" w:rsidRDefault="00000E24">
            <w:pPr>
              <w:rPr>
                <w:rFonts w:cs="Times New Roman"/>
              </w:rPr>
            </w:pPr>
            <w:r w:rsidRPr="00305032">
              <w:rPr>
                <w:rFonts w:cs="Times New Roman"/>
              </w:rPr>
              <w:t>269.8131</w:t>
            </w:r>
          </w:p>
        </w:tc>
        <w:tc>
          <w:tcPr>
            <w:tcW w:w="1972" w:type="dxa"/>
          </w:tcPr>
          <w:p w:rsidR="000A6E60" w:rsidRPr="00305032" w:rsidRDefault="00000E24">
            <w:pPr>
              <w:rPr>
                <w:rFonts w:cs="Times New Roman"/>
              </w:rPr>
            </w:pPr>
            <w:r w:rsidRPr="00305032">
              <w:rPr>
                <w:rFonts w:cs="Times New Roman"/>
              </w:rPr>
              <w:t>187,923</w:t>
            </w:r>
          </w:p>
        </w:tc>
      </w:tr>
      <w:tr w:rsidR="000A6E60" w:rsidRPr="00305032" w:rsidTr="00C125A2">
        <w:tc>
          <w:tcPr>
            <w:tcW w:w="1972" w:type="dxa"/>
          </w:tcPr>
          <w:p w:rsidR="000A6E60" w:rsidRPr="00305032" w:rsidRDefault="00000E24">
            <w:pPr>
              <w:rPr>
                <w:rFonts w:cs="Times New Roman"/>
              </w:rPr>
            </w:pPr>
            <w:r w:rsidRPr="00305032">
              <w:rPr>
                <w:rFonts w:cs="Times New Roman"/>
              </w:rPr>
              <w:t>air_density</w:t>
            </w:r>
          </w:p>
        </w:tc>
        <w:tc>
          <w:tcPr>
            <w:tcW w:w="1972" w:type="dxa"/>
          </w:tcPr>
          <w:p w:rsidR="000A6E60" w:rsidRPr="00305032" w:rsidRDefault="00000E24">
            <w:pPr>
              <w:rPr>
                <w:rFonts w:cs="Times New Roman"/>
              </w:rPr>
            </w:pPr>
            <w:r w:rsidRPr="00305032">
              <w:rPr>
                <w:rFonts w:cs="Times New Roman"/>
              </w:rPr>
              <w:t>1.1502</w:t>
            </w:r>
          </w:p>
        </w:tc>
        <w:tc>
          <w:tcPr>
            <w:tcW w:w="1972" w:type="dxa"/>
          </w:tcPr>
          <w:p w:rsidR="000A6E60" w:rsidRPr="00305032" w:rsidRDefault="00000E24">
            <w:pPr>
              <w:rPr>
                <w:rFonts w:cs="Times New Roman"/>
              </w:rPr>
            </w:pPr>
            <w:r w:rsidRPr="00305032">
              <w:rPr>
                <w:rFonts w:cs="Times New Roman"/>
              </w:rPr>
              <w:t>1.1998</w:t>
            </w:r>
          </w:p>
        </w:tc>
        <w:tc>
          <w:tcPr>
            <w:tcW w:w="1972" w:type="dxa"/>
          </w:tcPr>
          <w:p w:rsidR="000A6E60" w:rsidRPr="00305032" w:rsidRDefault="00000E24">
            <w:pPr>
              <w:rPr>
                <w:rFonts w:cs="Times New Roman"/>
              </w:rPr>
            </w:pPr>
            <w:r w:rsidRPr="00305032">
              <w:rPr>
                <w:rFonts w:cs="Times New Roman"/>
              </w:rPr>
              <w:t>1.2500</w:t>
            </w:r>
          </w:p>
        </w:tc>
        <w:tc>
          <w:tcPr>
            <w:tcW w:w="1972" w:type="dxa"/>
          </w:tcPr>
          <w:p w:rsidR="000A6E60" w:rsidRPr="00305032" w:rsidRDefault="00000E24">
            <w:pPr>
              <w:rPr>
                <w:rFonts w:cs="Times New Roman"/>
              </w:rPr>
            </w:pPr>
            <w:r w:rsidRPr="00305032">
              <w:rPr>
                <w:rFonts w:cs="Times New Roman"/>
              </w:rPr>
              <w:t>187,923</w:t>
            </w:r>
          </w:p>
        </w:tc>
      </w:tr>
      <w:tr w:rsidR="000A6E60" w:rsidRPr="00305032" w:rsidTr="00C125A2">
        <w:tc>
          <w:tcPr>
            <w:tcW w:w="1972" w:type="dxa"/>
          </w:tcPr>
          <w:p w:rsidR="000A6E60" w:rsidRPr="00305032" w:rsidRDefault="00000E24">
            <w:pPr>
              <w:rPr>
                <w:rFonts w:cs="Times New Roman"/>
              </w:rPr>
            </w:pPr>
            <w:r w:rsidRPr="00305032">
              <w:rPr>
                <w:rFonts w:cs="Times New Roman"/>
              </w:rPr>
              <w:t>temperature</w:t>
            </w:r>
          </w:p>
        </w:tc>
        <w:tc>
          <w:tcPr>
            <w:tcW w:w="1972" w:type="dxa"/>
          </w:tcPr>
          <w:p w:rsidR="000A6E60" w:rsidRPr="00305032" w:rsidRDefault="00000E24">
            <w:pPr>
              <w:rPr>
                <w:rFonts w:cs="Times New Roman"/>
              </w:rPr>
            </w:pPr>
            <w:r w:rsidRPr="00305032">
              <w:rPr>
                <w:rFonts w:cs="Times New Roman"/>
              </w:rPr>
              <w:t>6.2527</w:t>
            </w:r>
          </w:p>
        </w:tc>
        <w:tc>
          <w:tcPr>
            <w:tcW w:w="1972" w:type="dxa"/>
          </w:tcPr>
          <w:p w:rsidR="000A6E60" w:rsidRPr="00305032" w:rsidRDefault="00000E24">
            <w:pPr>
              <w:rPr>
                <w:rFonts w:cs="Times New Roman"/>
              </w:rPr>
            </w:pPr>
            <w:r w:rsidRPr="00305032">
              <w:rPr>
                <w:rFonts w:cs="Times New Roman"/>
              </w:rPr>
              <w:t>17.5809</w:t>
            </w:r>
          </w:p>
        </w:tc>
        <w:tc>
          <w:tcPr>
            <w:tcW w:w="1972" w:type="dxa"/>
          </w:tcPr>
          <w:p w:rsidR="000A6E60" w:rsidRPr="00305032" w:rsidRDefault="00000E24">
            <w:pPr>
              <w:rPr>
                <w:rFonts w:cs="Times New Roman"/>
              </w:rPr>
            </w:pPr>
            <w:r w:rsidRPr="00305032">
              <w:rPr>
                <w:rFonts w:cs="Times New Roman"/>
              </w:rPr>
              <w:t>28.7983</w:t>
            </w:r>
          </w:p>
        </w:tc>
        <w:tc>
          <w:tcPr>
            <w:tcW w:w="1972" w:type="dxa"/>
          </w:tcPr>
          <w:p w:rsidR="000A6E60" w:rsidRPr="00305032" w:rsidRDefault="00000E24">
            <w:pPr>
              <w:rPr>
                <w:rFonts w:cs="Times New Roman"/>
              </w:rPr>
            </w:pPr>
            <w:r w:rsidRPr="00305032">
              <w:rPr>
                <w:rFonts w:cs="Times New Roman"/>
              </w:rPr>
              <w:t>187,923</w:t>
            </w:r>
          </w:p>
        </w:tc>
      </w:tr>
      <w:tr w:rsidR="000A6E60" w:rsidRPr="00305032" w:rsidTr="00C125A2">
        <w:tc>
          <w:tcPr>
            <w:tcW w:w="1972" w:type="dxa"/>
          </w:tcPr>
          <w:p w:rsidR="000A6E60" w:rsidRPr="00305032" w:rsidRDefault="00000E24">
            <w:pPr>
              <w:rPr>
                <w:rFonts w:cs="Times New Roman"/>
              </w:rPr>
            </w:pPr>
            <w:r w:rsidRPr="00305032">
              <w:rPr>
                <w:rFonts w:cs="Times New Roman"/>
              </w:rPr>
              <w:t>blade_angle</w:t>
            </w:r>
          </w:p>
        </w:tc>
        <w:tc>
          <w:tcPr>
            <w:tcW w:w="1972" w:type="dxa"/>
          </w:tcPr>
          <w:p w:rsidR="000A6E60" w:rsidRPr="00305032" w:rsidRDefault="00000E24">
            <w:pPr>
              <w:rPr>
                <w:rFonts w:cs="Times New Roman"/>
              </w:rPr>
            </w:pPr>
            <w:r w:rsidRPr="00305032">
              <w:rPr>
                <w:rFonts w:cs="Times New Roman"/>
              </w:rPr>
              <w:t>7.4899</w:t>
            </w:r>
          </w:p>
        </w:tc>
        <w:tc>
          <w:tcPr>
            <w:tcW w:w="1972" w:type="dxa"/>
          </w:tcPr>
          <w:p w:rsidR="000A6E60" w:rsidRPr="00305032" w:rsidRDefault="00000E24">
            <w:pPr>
              <w:rPr>
                <w:rFonts w:cs="Times New Roman"/>
              </w:rPr>
            </w:pPr>
            <w:r w:rsidRPr="00305032">
              <w:rPr>
                <w:rFonts w:cs="Times New Roman"/>
              </w:rPr>
              <w:t>14.9764</w:t>
            </w:r>
          </w:p>
        </w:tc>
        <w:tc>
          <w:tcPr>
            <w:tcW w:w="1972" w:type="dxa"/>
          </w:tcPr>
          <w:p w:rsidR="000A6E60" w:rsidRPr="00305032" w:rsidRDefault="00000E24">
            <w:pPr>
              <w:rPr>
                <w:rFonts w:cs="Times New Roman"/>
              </w:rPr>
            </w:pPr>
            <w:r w:rsidRPr="00305032">
              <w:rPr>
                <w:rFonts w:cs="Times New Roman"/>
              </w:rPr>
              <w:t>22.4940</w:t>
            </w:r>
          </w:p>
        </w:tc>
        <w:tc>
          <w:tcPr>
            <w:tcW w:w="1972" w:type="dxa"/>
          </w:tcPr>
          <w:p w:rsidR="000A6E60" w:rsidRPr="00305032" w:rsidRDefault="00000E24">
            <w:pPr>
              <w:rPr>
                <w:rFonts w:cs="Times New Roman"/>
              </w:rPr>
            </w:pPr>
            <w:r w:rsidRPr="00305032">
              <w:rPr>
                <w:rFonts w:cs="Times New Roman"/>
              </w:rPr>
              <w:t>187,923</w:t>
            </w:r>
          </w:p>
        </w:tc>
      </w:tr>
      <w:tr w:rsidR="000A6E60" w:rsidRPr="00305032" w:rsidTr="00C125A2">
        <w:tc>
          <w:tcPr>
            <w:tcW w:w="1972" w:type="dxa"/>
          </w:tcPr>
          <w:p w:rsidR="000A6E60" w:rsidRPr="00305032" w:rsidRDefault="00000E24">
            <w:pPr>
              <w:rPr>
                <w:rFonts w:cs="Times New Roman"/>
              </w:rPr>
            </w:pPr>
            <w:r w:rsidRPr="00305032">
              <w:rPr>
                <w:rFonts w:cs="Times New Roman"/>
              </w:rPr>
              <w:t>rotor_speed</w:t>
            </w:r>
          </w:p>
        </w:tc>
        <w:tc>
          <w:tcPr>
            <w:tcW w:w="1972" w:type="dxa"/>
          </w:tcPr>
          <w:p w:rsidR="000A6E60" w:rsidRPr="00305032" w:rsidRDefault="00000E24">
            <w:pPr>
              <w:rPr>
                <w:rFonts w:cs="Times New Roman"/>
              </w:rPr>
            </w:pPr>
            <w:r w:rsidRPr="00305032">
              <w:rPr>
                <w:rFonts w:cs="Times New Roman"/>
              </w:rPr>
              <w:t>9.9870</w:t>
            </w:r>
          </w:p>
        </w:tc>
        <w:tc>
          <w:tcPr>
            <w:tcW w:w="1972" w:type="dxa"/>
          </w:tcPr>
          <w:p w:rsidR="000A6E60" w:rsidRPr="00305032" w:rsidRDefault="00000E24">
            <w:pPr>
              <w:rPr>
                <w:rFonts w:cs="Times New Roman"/>
              </w:rPr>
            </w:pPr>
            <w:r w:rsidRPr="00305032">
              <w:rPr>
                <w:rFonts w:cs="Times New Roman"/>
              </w:rPr>
              <w:t>14.9658</w:t>
            </w:r>
          </w:p>
        </w:tc>
        <w:tc>
          <w:tcPr>
            <w:tcW w:w="1972" w:type="dxa"/>
          </w:tcPr>
          <w:p w:rsidR="000A6E60" w:rsidRPr="00305032" w:rsidRDefault="00000E24">
            <w:pPr>
              <w:rPr>
                <w:rFonts w:cs="Times New Roman"/>
              </w:rPr>
            </w:pPr>
            <w:r w:rsidRPr="00305032">
              <w:rPr>
                <w:rFonts w:cs="Times New Roman"/>
              </w:rPr>
              <w:t>19.9725</w:t>
            </w:r>
          </w:p>
        </w:tc>
        <w:tc>
          <w:tcPr>
            <w:tcW w:w="1972" w:type="dxa"/>
          </w:tcPr>
          <w:p w:rsidR="000A6E60" w:rsidRPr="00305032" w:rsidRDefault="00000E24">
            <w:pPr>
              <w:rPr>
                <w:rFonts w:cs="Times New Roman"/>
              </w:rPr>
            </w:pPr>
            <w:r w:rsidRPr="00305032">
              <w:rPr>
                <w:rFonts w:cs="Times New Roman"/>
              </w:rPr>
              <w:t>187,923</w:t>
            </w:r>
          </w:p>
        </w:tc>
      </w:tr>
      <w:tr w:rsidR="000A6E60" w:rsidRPr="00305032" w:rsidTr="00C125A2">
        <w:tc>
          <w:tcPr>
            <w:tcW w:w="1972" w:type="dxa"/>
          </w:tcPr>
          <w:p w:rsidR="000A6E60" w:rsidRPr="00305032" w:rsidRDefault="00000E24">
            <w:pPr>
              <w:rPr>
                <w:rFonts w:cs="Times New Roman"/>
              </w:rPr>
            </w:pPr>
            <w:r w:rsidRPr="00305032">
              <w:rPr>
                <w:rFonts w:cs="Times New Roman"/>
              </w:rPr>
              <w:t>generator_efficiency</w:t>
            </w:r>
          </w:p>
        </w:tc>
        <w:tc>
          <w:tcPr>
            <w:tcW w:w="1972" w:type="dxa"/>
          </w:tcPr>
          <w:p w:rsidR="000A6E60" w:rsidRPr="00305032" w:rsidRDefault="00000E24">
            <w:pPr>
              <w:rPr>
                <w:rFonts w:cs="Times New Roman"/>
              </w:rPr>
            </w:pPr>
            <w:r w:rsidRPr="00305032">
              <w:rPr>
                <w:rFonts w:cs="Times New Roman"/>
              </w:rPr>
              <w:t>0.8825</w:t>
            </w:r>
          </w:p>
        </w:tc>
        <w:tc>
          <w:tcPr>
            <w:tcW w:w="1972" w:type="dxa"/>
          </w:tcPr>
          <w:p w:rsidR="000A6E60" w:rsidRPr="00305032" w:rsidRDefault="00000E24">
            <w:pPr>
              <w:rPr>
                <w:rFonts w:cs="Times New Roman"/>
              </w:rPr>
            </w:pPr>
            <w:r w:rsidRPr="00305032">
              <w:rPr>
                <w:rFonts w:cs="Times New Roman"/>
              </w:rPr>
              <w:t>0.9149</w:t>
            </w:r>
          </w:p>
        </w:tc>
        <w:tc>
          <w:tcPr>
            <w:tcW w:w="1972" w:type="dxa"/>
          </w:tcPr>
          <w:p w:rsidR="000A6E60" w:rsidRPr="00305032" w:rsidRDefault="00000E24">
            <w:pPr>
              <w:rPr>
                <w:rFonts w:cs="Times New Roman"/>
              </w:rPr>
            </w:pPr>
            <w:r w:rsidRPr="00305032">
              <w:rPr>
                <w:rFonts w:cs="Times New Roman"/>
              </w:rPr>
              <w:t>0.9473</w:t>
            </w:r>
          </w:p>
        </w:tc>
        <w:tc>
          <w:tcPr>
            <w:tcW w:w="1972" w:type="dxa"/>
          </w:tcPr>
          <w:p w:rsidR="000A6E60" w:rsidRPr="00305032" w:rsidRDefault="00000E24">
            <w:pPr>
              <w:rPr>
                <w:rFonts w:cs="Times New Roman"/>
              </w:rPr>
            </w:pPr>
            <w:r w:rsidRPr="00305032">
              <w:rPr>
                <w:rFonts w:cs="Times New Roman"/>
              </w:rPr>
              <w:t>187,923</w:t>
            </w:r>
          </w:p>
        </w:tc>
      </w:tr>
      <w:tr w:rsidR="000A6E60" w:rsidRPr="00305032" w:rsidTr="00C125A2">
        <w:tc>
          <w:tcPr>
            <w:tcW w:w="1972" w:type="dxa"/>
          </w:tcPr>
          <w:p w:rsidR="000A6E60" w:rsidRPr="00305032" w:rsidRDefault="00000E24">
            <w:pPr>
              <w:rPr>
                <w:rFonts w:cs="Times New Roman"/>
              </w:rPr>
            </w:pPr>
            <w:r w:rsidRPr="00305032">
              <w:rPr>
                <w:rFonts w:cs="Times New Roman"/>
              </w:rPr>
              <w:t>altitude</w:t>
            </w:r>
          </w:p>
        </w:tc>
        <w:tc>
          <w:tcPr>
            <w:tcW w:w="1972" w:type="dxa"/>
          </w:tcPr>
          <w:p w:rsidR="000A6E60" w:rsidRPr="00305032" w:rsidRDefault="00000E24">
            <w:pPr>
              <w:rPr>
                <w:rFonts w:cs="Times New Roman"/>
              </w:rPr>
            </w:pPr>
            <w:r w:rsidRPr="00305032">
              <w:rPr>
                <w:rFonts w:cs="Times New Roman"/>
              </w:rPr>
              <w:t>375.5401</w:t>
            </w:r>
          </w:p>
        </w:tc>
        <w:tc>
          <w:tcPr>
            <w:tcW w:w="1972" w:type="dxa"/>
          </w:tcPr>
          <w:p w:rsidR="000A6E60" w:rsidRPr="00305032" w:rsidRDefault="00000E24">
            <w:pPr>
              <w:rPr>
                <w:rFonts w:cs="Times New Roman"/>
              </w:rPr>
            </w:pPr>
            <w:r w:rsidRPr="00305032">
              <w:rPr>
                <w:rFonts w:cs="Times New Roman"/>
              </w:rPr>
              <w:t>750.0278</w:t>
            </w:r>
          </w:p>
        </w:tc>
        <w:tc>
          <w:tcPr>
            <w:tcW w:w="1972" w:type="dxa"/>
          </w:tcPr>
          <w:p w:rsidR="000A6E60" w:rsidRPr="00305032" w:rsidRDefault="00000E24">
            <w:pPr>
              <w:rPr>
                <w:rFonts w:cs="Times New Roman"/>
              </w:rPr>
            </w:pPr>
            <w:r w:rsidRPr="00305032">
              <w:rPr>
                <w:rFonts w:cs="Times New Roman"/>
              </w:rPr>
              <w:t>1123.0943</w:t>
            </w:r>
          </w:p>
        </w:tc>
        <w:tc>
          <w:tcPr>
            <w:tcW w:w="1972" w:type="dxa"/>
          </w:tcPr>
          <w:p w:rsidR="000A6E60" w:rsidRPr="00305032" w:rsidRDefault="00000E24">
            <w:pPr>
              <w:rPr>
                <w:rFonts w:cs="Times New Roman"/>
              </w:rPr>
            </w:pPr>
            <w:r w:rsidRPr="00305032">
              <w:rPr>
                <w:rFonts w:cs="Times New Roman"/>
              </w:rPr>
              <w:t>187,923</w:t>
            </w:r>
          </w:p>
        </w:tc>
      </w:tr>
      <w:tr w:rsidR="000A6E60" w:rsidRPr="00305032" w:rsidTr="00C125A2">
        <w:tc>
          <w:tcPr>
            <w:tcW w:w="1972" w:type="dxa"/>
          </w:tcPr>
          <w:p w:rsidR="000A6E60" w:rsidRPr="00305032" w:rsidRDefault="00000E24">
            <w:pPr>
              <w:rPr>
                <w:rFonts w:cs="Times New Roman"/>
              </w:rPr>
            </w:pPr>
            <w:r w:rsidRPr="00305032">
              <w:rPr>
                <w:rFonts w:cs="Times New Roman"/>
              </w:rPr>
              <w:t>humidity</w:t>
            </w:r>
          </w:p>
        </w:tc>
        <w:tc>
          <w:tcPr>
            <w:tcW w:w="1972" w:type="dxa"/>
          </w:tcPr>
          <w:p w:rsidR="000A6E60" w:rsidRPr="00305032" w:rsidRDefault="00000E24">
            <w:pPr>
              <w:rPr>
                <w:rFonts w:cs="Times New Roman"/>
              </w:rPr>
            </w:pPr>
            <w:r w:rsidRPr="00305032">
              <w:rPr>
                <w:rFonts w:cs="Times New Roman"/>
              </w:rPr>
              <w:t>38.8133</w:t>
            </w:r>
          </w:p>
        </w:tc>
        <w:tc>
          <w:tcPr>
            <w:tcW w:w="1972" w:type="dxa"/>
          </w:tcPr>
          <w:p w:rsidR="000A6E60" w:rsidRPr="00305032" w:rsidRDefault="00000E24">
            <w:pPr>
              <w:rPr>
                <w:rFonts w:cs="Times New Roman"/>
              </w:rPr>
            </w:pPr>
            <w:r w:rsidRPr="00305032">
              <w:rPr>
                <w:rFonts w:cs="Times New Roman"/>
              </w:rPr>
              <w:t>57.5198</w:t>
            </w:r>
          </w:p>
        </w:tc>
        <w:tc>
          <w:tcPr>
            <w:tcW w:w="1972" w:type="dxa"/>
          </w:tcPr>
          <w:p w:rsidR="000A6E60" w:rsidRPr="00305032" w:rsidRDefault="00000E24">
            <w:pPr>
              <w:rPr>
                <w:rFonts w:cs="Times New Roman"/>
              </w:rPr>
            </w:pPr>
            <w:r w:rsidRPr="00305032">
              <w:rPr>
                <w:rFonts w:cs="Times New Roman"/>
              </w:rPr>
              <w:t>76.2367</w:t>
            </w:r>
          </w:p>
        </w:tc>
        <w:tc>
          <w:tcPr>
            <w:tcW w:w="1972" w:type="dxa"/>
          </w:tcPr>
          <w:p w:rsidR="000A6E60" w:rsidRPr="00305032" w:rsidRDefault="00000E24">
            <w:pPr>
              <w:rPr>
                <w:rFonts w:cs="Times New Roman"/>
              </w:rPr>
            </w:pPr>
            <w:r w:rsidRPr="00305032">
              <w:rPr>
                <w:rFonts w:cs="Times New Roman"/>
              </w:rPr>
              <w:t>187,923</w:t>
            </w:r>
          </w:p>
        </w:tc>
      </w:tr>
      <w:tr w:rsidR="000A6E60" w:rsidRPr="00305032" w:rsidTr="00C125A2">
        <w:tc>
          <w:tcPr>
            <w:tcW w:w="1972" w:type="dxa"/>
          </w:tcPr>
          <w:p w:rsidR="000A6E60" w:rsidRPr="00305032" w:rsidRDefault="00000E24">
            <w:pPr>
              <w:rPr>
                <w:rFonts w:cs="Times New Roman"/>
              </w:rPr>
            </w:pPr>
            <w:r w:rsidRPr="00305032">
              <w:rPr>
                <w:rFonts w:cs="Times New Roman"/>
              </w:rPr>
              <w:t>power_output</w:t>
            </w:r>
          </w:p>
        </w:tc>
        <w:tc>
          <w:tcPr>
            <w:tcW w:w="1972" w:type="dxa"/>
          </w:tcPr>
          <w:p w:rsidR="000A6E60" w:rsidRPr="00305032" w:rsidRDefault="00000E24">
            <w:pPr>
              <w:rPr>
                <w:rFonts w:cs="Times New Roman"/>
              </w:rPr>
            </w:pPr>
            <w:r w:rsidRPr="00305032">
              <w:rPr>
                <w:rFonts w:cs="Times New Roman"/>
              </w:rPr>
              <w:t>0.0000</w:t>
            </w:r>
          </w:p>
        </w:tc>
        <w:tc>
          <w:tcPr>
            <w:tcW w:w="1972" w:type="dxa"/>
          </w:tcPr>
          <w:p w:rsidR="000A6E60" w:rsidRPr="00305032" w:rsidRDefault="00000E24">
            <w:pPr>
              <w:rPr>
                <w:rFonts w:cs="Times New Roman"/>
              </w:rPr>
            </w:pPr>
            <w:r w:rsidRPr="00305032">
              <w:rPr>
                <w:rFonts w:cs="Times New Roman"/>
              </w:rPr>
              <w:t>15.4225</w:t>
            </w:r>
          </w:p>
        </w:tc>
        <w:tc>
          <w:tcPr>
            <w:tcW w:w="1972" w:type="dxa"/>
          </w:tcPr>
          <w:p w:rsidR="000A6E60" w:rsidRPr="00305032" w:rsidRDefault="00000E24">
            <w:pPr>
              <w:rPr>
                <w:rFonts w:cs="Times New Roman"/>
              </w:rPr>
            </w:pPr>
            <w:r w:rsidRPr="00305032">
              <w:rPr>
                <w:rFonts w:cs="Times New Roman"/>
              </w:rPr>
              <w:t>34.8813</w:t>
            </w:r>
          </w:p>
        </w:tc>
        <w:tc>
          <w:tcPr>
            <w:tcW w:w="1972" w:type="dxa"/>
          </w:tcPr>
          <w:p w:rsidR="000A6E60" w:rsidRPr="00305032" w:rsidRDefault="00000E24">
            <w:pPr>
              <w:rPr>
                <w:rFonts w:cs="Times New Roman"/>
              </w:rPr>
            </w:pPr>
            <w:r w:rsidRPr="00305032">
              <w:rPr>
                <w:rFonts w:cs="Times New Roman"/>
              </w:rPr>
              <w:t>187,923</w:t>
            </w:r>
          </w:p>
        </w:tc>
      </w:tr>
    </w:tbl>
    <w:p w:rsidR="000A6E60" w:rsidRPr="00C125A2" w:rsidRDefault="00000E24">
      <w:pPr>
        <w:pStyle w:val="Heading1"/>
        <w:rPr>
          <w:rFonts w:cs="Times New Roman"/>
        </w:rPr>
      </w:pPr>
      <w:r w:rsidRPr="00C125A2">
        <w:rPr>
          <w:rFonts w:eastAsia="Times New Roman" w:cs="Times New Roman"/>
        </w:rPr>
        <w:t>5. Biểu đồ khảo sát dữ liệu</w:t>
      </w:r>
    </w:p>
    <w:p w:rsidR="000A6E60" w:rsidRPr="00C125A2" w:rsidRDefault="00000E24">
      <w:pPr>
        <w:jc w:val="center"/>
        <w:rPr>
          <w:rFonts w:cs="Times New Roman"/>
        </w:rPr>
      </w:pPr>
      <w:r w:rsidRPr="00C125A2">
        <w:rPr>
          <w:rFonts w:cs="Times New Roman"/>
          <w:noProof/>
        </w:rPr>
        <w:drawing>
          <wp:inline distT="0" distB="0" distL="0" distR="0">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_speed_vs_power.png"/>
                    <pic:cNvPicPr/>
                  </pic:nvPicPr>
                  <pic:blipFill>
                    <a:blip r:embed="rId8"/>
                    <a:stretch>
                      <a:fillRect/>
                    </a:stretch>
                  </pic:blipFill>
                  <pic:spPr>
                    <a:xfrm>
                      <a:off x="0" y="0"/>
                      <a:ext cx="5669280" cy="3543300"/>
                    </a:xfrm>
                    <a:prstGeom prst="rect">
                      <a:avLst/>
                    </a:prstGeom>
                  </pic:spPr>
                </pic:pic>
              </a:graphicData>
            </a:graphic>
          </wp:inline>
        </w:drawing>
      </w:r>
    </w:p>
    <w:p w:rsidR="000A6E60" w:rsidRPr="00C125A2" w:rsidRDefault="00000E24">
      <w:pPr>
        <w:spacing w:after="120"/>
        <w:jc w:val="center"/>
        <w:rPr>
          <w:rFonts w:cs="Times New Roman"/>
        </w:rPr>
      </w:pPr>
      <w:r w:rsidRPr="00C125A2">
        <w:rPr>
          <w:rFonts w:cs="Times New Roman"/>
          <w:i/>
          <w:sz w:val="19"/>
        </w:rPr>
        <w:t>Hình 1. Wind Speed vs Power Output</w:t>
      </w:r>
    </w:p>
    <w:p w:rsidR="000A6E60" w:rsidRPr="00C125A2" w:rsidRDefault="00000E24">
      <w:pPr>
        <w:spacing w:after="100"/>
        <w:rPr>
          <w:rFonts w:cs="Times New Roman"/>
        </w:rPr>
      </w:pPr>
      <w:r w:rsidRPr="00C125A2">
        <w:rPr>
          <w:rFonts w:cs="Times New Roman"/>
        </w:rPr>
        <w:t>Nhận xét: khi wind_speed tăng, miền giá trị power_output có xu hướng mở rộng lên mức cao hơn. Điều này phù hợp với kết quả tương quan, trong đó wind_speed là biến số có tương quan tuyến tính mạnh nhất với target trên tập Train (r ≈ 0.638).</w:t>
      </w:r>
    </w:p>
    <w:p w:rsidR="000A6E60" w:rsidRPr="00C125A2" w:rsidRDefault="00000E24">
      <w:pPr>
        <w:jc w:val="center"/>
        <w:rPr>
          <w:rFonts w:cs="Times New Roman"/>
        </w:rPr>
      </w:pPr>
      <w:r w:rsidRPr="00C125A2">
        <w:rPr>
          <w:rFonts w:cs="Times New Roman"/>
          <w:noProof/>
        </w:rPr>
        <w:lastRenderedPageBreak/>
        <w:drawing>
          <wp:inline distT="0" distB="0" distL="0" distR="0">
            <wp:extent cx="5394960"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output_distribution.png"/>
                    <pic:cNvPicPr/>
                  </pic:nvPicPr>
                  <pic:blipFill>
                    <a:blip r:embed="rId9"/>
                    <a:stretch>
                      <a:fillRect/>
                    </a:stretch>
                  </pic:blipFill>
                  <pic:spPr>
                    <a:xfrm>
                      <a:off x="0" y="0"/>
                      <a:ext cx="5394960" cy="3371850"/>
                    </a:xfrm>
                    <a:prstGeom prst="rect">
                      <a:avLst/>
                    </a:prstGeom>
                  </pic:spPr>
                </pic:pic>
              </a:graphicData>
            </a:graphic>
          </wp:inline>
        </w:drawing>
      </w:r>
    </w:p>
    <w:p w:rsidR="000A6E60" w:rsidRPr="00C125A2" w:rsidRDefault="00000E24">
      <w:pPr>
        <w:spacing w:after="120"/>
        <w:jc w:val="center"/>
        <w:rPr>
          <w:rFonts w:cs="Times New Roman"/>
        </w:rPr>
      </w:pPr>
      <w:r w:rsidRPr="00C125A2">
        <w:rPr>
          <w:rFonts w:cs="Times New Roman"/>
          <w:i/>
          <w:sz w:val="19"/>
        </w:rPr>
        <w:t>Hình 2. Phân bố Power Output</w:t>
      </w:r>
    </w:p>
    <w:p w:rsidR="000A6E60" w:rsidRPr="00C125A2" w:rsidRDefault="00000E24">
      <w:pPr>
        <w:spacing w:after="100"/>
        <w:rPr>
          <w:rFonts w:cs="Times New Roman"/>
        </w:rPr>
      </w:pPr>
      <w:r w:rsidRPr="00C125A2">
        <w:rPr>
          <w:rFonts w:cs="Times New Roman"/>
        </w:rPr>
        <w:t>Nhận xét: phân bố power_output lệch phải và có khối lượng lớn tại giá trị 0. Đây là lý do cần giữ các bản ghi bằng 0 và đánh giá mô hình trên toàn bộ phân bố thay vì xóa chúng.</w:t>
      </w:r>
    </w:p>
    <w:p w:rsidR="000A6E60" w:rsidRPr="00C125A2" w:rsidRDefault="00000E24">
      <w:pPr>
        <w:jc w:val="center"/>
        <w:rPr>
          <w:rFonts w:cs="Times New Roman"/>
        </w:rPr>
      </w:pPr>
      <w:r w:rsidRPr="00C125A2">
        <w:rPr>
          <w:rFonts w:cs="Times New Roman"/>
          <w:noProof/>
        </w:rPr>
        <w:drawing>
          <wp:inline distT="0" distB="0" distL="0" distR="0">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_power_by_wind_speed.png"/>
                    <pic:cNvPicPr/>
                  </pic:nvPicPr>
                  <pic:blipFill>
                    <a:blip r:embed="rId10"/>
                    <a:stretch>
                      <a:fillRect/>
                    </a:stretch>
                  </pic:blipFill>
                  <pic:spPr>
                    <a:xfrm>
                      <a:off x="0" y="0"/>
                      <a:ext cx="5303520" cy="3314700"/>
                    </a:xfrm>
                    <a:prstGeom prst="rect">
                      <a:avLst/>
                    </a:prstGeom>
                  </pic:spPr>
                </pic:pic>
              </a:graphicData>
            </a:graphic>
          </wp:inline>
        </w:drawing>
      </w:r>
    </w:p>
    <w:p w:rsidR="000A6E60" w:rsidRPr="00C125A2" w:rsidRDefault="00000E24">
      <w:pPr>
        <w:spacing w:after="120"/>
        <w:jc w:val="center"/>
        <w:rPr>
          <w:rFonts w:cs="Times New Roman"/>
        </w:rPr>
      </w:pPr>
      <w:r w:rsidRPr="00C125A2">
        <w:rPr>
          <w:rFonts w:cs="Times New Roman"/>
          <w:i/>
          <w:sz w:val="19"/>
        </w:rPr>
        <w:t>Hình 3. Tỷ lệ Power Output = 0 theo nhóm tốc độ gió</w:t>
      </w:r>
    </w:p>
    <w:p w:rsidR="000A6E60" w:rsidRPr="00C125A2" w:rsidRDefault="00000E24">
      <w:pPr>
        <w:spacing w:after="100"/>
        <w:rPr>
          <w:rFonts w:cs="Times New Roman"/>
        </w:rPr>
      </w:pPr>
      <w:r w:rsidRPr="00C125A2">
        <w:rPr>
          <w:rFonts w:cs="Times New Roman"/>
        </w:rPr>
        <w:t>Nhận xét: tỷ lệ power_output = 0 giảm từ khoảng 50% ở vùng gió thấp xuống khoảng 1.46% ở nhóm 20–25 m/s, củng cố quyết định giữ các bản ghi bằng 0.</w:t>
      </w:r>
    </w:p>
    <w:p w:rsidR="000A6E60" w:rsidRPr="00C125A2" w:rsidRDefault="00000E24">
      <w:pPr>
        <w:jc w:val="center"/>
        <w:rPr>
          <w:rFonts w:cs="Times New Roman"/>
        </w:rPr>
      </w:pPr>
      <w:r w:rsidRPr="00C125A2">
        <w:rPr>
          <w:rFonts w:cs="Times New Roman"/>
          <w:noProof/>
        </w:rPr>
        <w:lastRenderedPageBreak/>
        <w:drawing>
          <wp:inline distT="0" distB="0" distL="0" distR="0">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png"/>
                    <pic:cNvPicPr/>
                  </pic:nvPicPr>
                  <pic:blipFill>
                    <a:blip r:embed="rId11"/>
                    <a:stretch>
                      <a:fillRect/>
                    </a:stretch>
                  </pic:blipFill>
                  <pic:spPr>
                    <a:xfrm>
                      <a:off x="0" y="0"/>
                      <a:ext cx="5394960" cy="3371850"/>
                    </a:xfrm>
                    <a:prstGeom prst="rect">
                      <a:avLst/>
                    </a:prstGeom>
                  </pic:spPr>
                </pic:pic>
              </a:graphicData>
            </a:graphic>
          </wp:inline>
        </w:drawing>
      </w:r>
    </w:p>
    <w:p w:rsidR="000A6E60" w:rsidRPr="00C125A2" w:rsidRDefault="00000E24">
      <w:pPr>
        <w:spacing w:after="120"/>
        <w:jc w:val="center"/>
        <w:rPr>
          <w:rFonts w:cs="Times New Roman"/>
        </w:rPr>
      </w:pPr>
      <w:r w:rsidRPr="00C125A2">
        <w:rPr>
          <w:rFonts w:cs="Times New Roman"/>
          <w:i/>
          <w:sz w:val="19"/>
        </w:rPr>
        <w:t>Hình 4. Tương quan các biến số với Power Output</w:t>
      </w:r>
    </w:p>
    <w:p w:rsidR="000A6E60" w:rsidRPr="00C125A2" w:rsidRDefault="00000E24">
      <w:pPr>
        <w:spacing w:after="100"/>
        <w:rPr>
          <w:rFonts w:cs="Times New Roman"/>
        </w:rPr>
      </w:pPr>
      <w:r w:rsidRPr="00C125A2">
        <w:rPr>
          <w:rFonts w:cs="Times New Roman"/>
        </w:rPr>
        <w:t>Nhận xét: wind_speed nổi bật với tương quan khoảng 0.638 trên tập Train; các biến số còn lại có tương quan tuyến tính thấp. Correlation thấp không đồng nghĩa feature vô dụng đối với Random Forest, nên chưa loại các biến chỉ dựa trên hệ số tương quan.</w:t>
      </w:r>
    </w:p>
    <w:p w:rsidR="000A6E60" w:rsidRPr="00C125A2" w:rsidRDefault="00000E24">
      <w:pPr>
        <w:pStyle w:val="Heading1"/>
        <w:rPr>
          <w:rFonts w:cs="Times New Roman"/>
        </w:rPr>
      </w:pPr>
      <w:r w:rsidRPr="00C125A2">
        <w:rPr>
          <w:rFonts w:eastAsia="Times New Roman" w:cs="Times New Roman"/>
        </w:rPr>
        <w:t>6. Chọn đặc trưng</w:t>
      </w:r>
    </w:p>
    <w:p w:rsidR="000A6E60" w:rsidRPr="00C125A2" w:rsidRDefault="00000E24">
      <w:pPr>
        <w:spacing w:after="100"/>
        <w:rPr>
          <w:rFonts w:cs="Times New Roman"/>
        </w:rPr>
      </w:pPr>
      <w:r w:rsidRPr="00C125A2">
        <w:rPr>
          <w:rFonts w:cs="Times New Roman"/>
        </w:rPr>
        <w:t>Bộ feature chung được chốt để Người 2 và Người 3 sử dụng gồm 13 feature: 9 numeric và 4 categorical. Việc giữ cùng bộ feature là điều kiện quan trọng để so sánh hai cách triển khai Random Forest.</w:t>
      </w:r>
    </w:p>
    <w:tbl>
      <w:tblPr>
        <w:tblStyle w:val="TableGrid"/>
        <w:tblW w:w="0" w:type="auto"/>
        <w:tblLook w:val="04A0" w:firstRow="1" w:lastRow="0" w:firstColumn="1" w:lastColumn="0" w:noHBand="0" w:noVBand="1"/>
      </w:tblPr>
      <w:tblGrid>
        <w:gridCol w:w="2862"/>
        <w:gridCol w:w="3040"/>
        <w:gridCol w:w="4173"/>
      </w:tblGrid>
      <w:tr w:rsidR="000A6E60" w:rsidRPr="00305032" w:rsidTr="00C125A2">
        <w:tc>
          <w:tcPr>
            <w:tcW w:w="3286" w:type="dxa"/>
          </w:tcPr>
          <w:p w:rsidR="000A6E60" w:rsidRPr="00305032" w:rsidRDefault="00000E24">
            <w:pPr>
              <w:rPr>
                <w:rFonts w:cs="Times New Roman"/>
              </w:rPr>
            </w:pPr>
            <w:r w:rsidRPr="00305032">
              <w:rPr>
                <w:rFonts w:cs="Times New Roman"/>
                <w:b/>
              </w:rPr>
              <w:t>Nhóm</w:t>
            </w:r>
          </w:p>
        </w:tc>
        <w:tc>
          <w:tcPr>
            <w:tcW w:w="3286" w:type="dxa"/>
          </w:tcPr>
          <w:p w:rsidR="000A6E60" w:rsidRPr="00305032" w:rsidRDefault="00000E24">
            <w:pPr>
              <w:rPr>
                <w:rFonts w:cs="Times New Roman"/>
              </w:rPr>
            </w:pPr>
            <w:r w:rsidRPr="00305032">
              <w:rPr>
                <w:rFonts w:cs="Times New Roman"/>
                <w:b/>
              </w:rPr>
              <w:t>Feature</w:t>
            </w:r>
          </w:p>
        </w:tc>
        <w:tc>
          <w:tcPr>
            <w:tcW w:w="3286" w:type="dxa"/>
          </w:tcPr>
          <w:p w:rsidR="000A6E60" w:rsidRPr="00305032" w:rsidRDefault="00000E24">
            <w:pPr>
              <w:rPr>
                <w:rFonts w:cs="Times New Roman"/>
              </w:rPr>
            </w:pPr>
            <w:r w:rsidRPr="00305032">
              <w:rPr>
                <w:rFonts w:cs="Times New Roman"/>
                <w:b/>
              </w:rPr>
              <w:t>Xử lý</w:t>
            </w:r>
          </w:p>
        </w:tc>
      </w:tr>
      <w:tr w:rsidR="000A6E60" w:rsidRPr="00305032" w:rsidTr="00C125A2">
        <w:tc>
          <w:tcPr>
            <w:tcW w:w="3286" w:type="dxa"/>
          </w:tcPr>
          <w:p w:rsidR="000A6E60" w:rsidRPr="00305032" w:rsidRDefault="00000E24">
            <w:pPr>
              <w:rPr>
                <w:rFonts w:cs="Times New Roman"/>
              </w:rPr>
            </w:pPr>
            <w:r w:rsidRPr="00305032">
              <w:rPr>
                <w:rFonts w:cs="Times New Roman"/>
              </w:rPr>
              <w:t>Numeric</w:t>
            </w:r>
          </w:p>
        </w:tc>
        <w:tc>
          <w:tcPr>
            <w:tcW w:w="3286" w:type="dxa"/>
          </w:tcPr>
          <w:p w:rsidR="000A6E60" w:rsidRPr="00305032" w:rsidRDefault="00000E24">
            <w:pPr>
              <w:rPr>
                <w:rFonts w:cs="Times New Roman"/>
              </w:rPr>
            </w:pPr>
            <w:r w:rsidRPr="00305032">
              <w:rPr>
                <w:rFonts w:cs="Times New Roman"/>
              </w:rPr>
              <w:t>wind_speed, wind_direction, air_density, temperature, blade_angle, rotor_speed, generator_efficiency, altitude, humidity</w:t>
            </w:r>
          </w:p>
        </w:tc>
        <w:tc>
          <w:tcPr>
            <w:tcW w:w="3286" w:type="dxa"/>
          </w:tcPr>
          <w:p w:rsidR="000A6E60" w:rsidRPr="00305032" w:rsidRDefault="00000E24">
            <w:pPr>
              <w:rPr>
                <w:rFonts w:cs="Times New Roman"/>
              </w:rPr>
            </w:pPr>
            <w:r w:rsidRPr="00305032">
              <w:rPr>
                <w:rFonts w:cs="Times New Roman"/>
              </w:rPr>
              <w:t>StandardScaler</w:t>
            </w:r>
          </w:p>
        </w:tc>
      </w:tr>
      <w:tr w:rsidR="000A6E60" w:rsidRPr="00305032" w:rsidTr="00C125A2">
        <w:tc>
          <w:tcPr>
            <w:tcW w:w="3286" w:type="dxa"/>
          </w:tcPr>
          <w:p w:rsidR="000A6E60" w:rsidRPr="00305032" w:rsidRDefault="00000E24">
            <w:pPr>
              <w:rPr>
                <w:rFonts w:cs="Times New Roman"/>
              </w:rPr>
            </w:pPr>
            <w:r w:rsidRPr="00305032">
              <w:rPr>
                <w:rFonts w:cs="Times New Roman"/>
              </w:rPr>
              <w:t>Categorical</w:t>
            </w:r>
          </w:p>
        </w:tc>
        <w:tc>
          <w:tcPr>
            <w:tcW w:w="3286" w:type="dxa"/>
          </w:tcPr>
          <w:p w:rsidR="000A6E60" w:rsidRPr="00305032" w:rsidRDefault="00000E24">
            <w:pPr>
              <w:rPr>
                <w:rFonts w:cs="Times New Roman"/>
              </w:rPr>
            </w:pPr>
            <w:r w:rsidRPr="00305032">
              <w:rPr>
                <w:rFonts w:cs="Times New Roman"/>
              </w:rPr>
              <w:t>region, turbine_id, maintenance_status, technician_note</w:t>
            </w:r>
          </w:p>
        </w:tc>
        <w:tc>
          <w:tcPr>
            <w:tcW w:w="3286" w:type="dxa"/>
          </w:tcPr>
          <w:p w:rsidR="000A6E60" w:rsidRPr="00305032" w:rsidRDefault="00000E24">
            <w:pPr>
              <w:rPr>
                <w:rFonts w:cs="Times New Roman"/>
              </w:rPr>
            </w:pPr>
            <w:r w:rsidRPr="00305032">
              <w:rPr>
                <w:rFonts w:cs="Times New Roman"/>
              </w:rPr>
              <w:t>OneHotEncoder(handle_unknown="ignore")</w:t>
            </w:r>
          </w:p>
        </w:tc>
      </w:tr>
      <w:tr w:rsidR="000A6E60" w:rsidRPr="00305032" w:rsidTr="00C125A2">
        <w:tc>
          <w:tcPr>
            <w:tcW w:w="3286" w:type="dxa"/>
          </w:tcPr>
          <w:p w:rsidR="000A6E60" w:rsidRPr="00305032" w:rsidRDefault="00000E24">
            <w:pPr>
              <w:rPr>
                <w:rFonts w:cs="Times New Roman"/>
              </w:rPr>
            </w:pPr>
            <w:r w:rsidRPr="00305032">
              <w:rPr>
                <w:rFonts w:cs="Times New Roman"/>
              </w:rPr>
              <w:t>Không dùng làm feature</w:t>
            </w:r>
          </w:p>
        </w:tc>
        <w:tc>
          <w:tcPr>
            <w:tcW w:w="3286" w:type="dxa"/>
          </w:tcPr>
          <w:p w:rsidR="000A6E60" w:rsidRPr="00305032" w:rsidRDefault="00000E24">
            <w:pPr>
              <w:rPr>
                <w:rFonts w:cs="Times New Roman"/>
              </w:rPr>
            </w:pPr>
            <w:r w:rsidRPr="00305032">
              <w:rPr>
                <w:rFonts w:cs="Times New Roman"/>
              </w:rPr>
              <w:t>record_id</w:t>
            </w:r>
          </w:p>
        </w:tc>
        <w:tc>
          <w:tcPr>
            <w:tcW w:w="3286" w:type="dxa"/>
          </w:tcPr>
          <w:p w:rsidR="000A6E60" w:rsidRPr="00305032" w:rsidRDefault="00000E24">
            <w:pPr>
              <w:rPr>
                <w:rFonts w:cs="Times New Roman"/>
              </w:rPr>
            </w:pPr>
            <w:r w:rsidRPr="00305032">
              <w:rPr>
                <w:rFonts w:cs="Times New Roman"/>
              </w:rPr>
              <w:t>Chỉ dùng nhận diện và bảo đảm cùng tập chia</w:t>
            </w:r>
          </w:p>
        </w:tc>
      </w:tr>
      <w:tr w:rsidR="000A6E60" w:rsidRPr="00305032" w:rsidTr="00C125A2">
        <w:tc>
          <w:tcPr>
            <w:tcW w:w="3286" w:type="dxa"/>
          </w:tcPr>
          <w:p w:rsidR="000A6E60" w:rsidRPr="00305032" w:rsidRDefault="00000E24">
            <w:pPr>
              <w:rPr>
                <w:rFonts w:cs="Times New Roman"/>
              </w:rPr>
            </w:pPr>
            <w:r w:rsidRPr="00305032">
              <w:rPr>
                <w:rFonts w:cs="Times New Roman"/>
              </w:rPr>
              <w:t>Target</w:t>
            </w:r>
          </w:p>
        </w:tc>
        <w:tc>
          <w:tcPr>
            <w:tcW w:w="3286" w:type="dxa"/>
          </w:tcPr>
          <w:p w:rsidR="000A6E60" w:rsidRPr="00305032" w:rsidRDefault="00000E24">
            <w:pPr>
              <w:rPr>
                <w:rFonts w:cs="Times New Roman"/>
              </w:rPr>
            </w:pPr>
            <w:r w:rsidRPr="00305032">
              <w:rPr>
                <w:rFonts w:cs="Times New Roman"/>
              </w:rPr>
              <w:t>power_output</w:t>
            </w:r>
          </w:p>
        </w:tc>
        <w:tc>
          <w:tcPr>
            <w:tcW w:w="3286" w:type="dxa"/>
          </w:tcPr>
          <w:p w:rsidR="000A6E60" w:rsidRPr="00305032" w:rsidRDefault="00000E24">
            <w:pPr>
              <w:rPr>
                <w:rFonts w:cs="Times New Roman"/>
              </w:rPr>
            </w:pPr>
            <w:r w:rsidRPr="00305032">
              <w:rPr>
                <w:rFonts w:cs="Times New Roman"/>
              </w:rPr>
              <w:t>Biến dự đoán; không nằm trong X</w:t>
            </w:r>
          </w:p>
        </w:tc>
      </w:tr>
    </w:tbl>
    <w:p w:rsidR="000A6E60" w:rsidRPr="00C125A2" w:rsidRDefault="00000E24">
      <w:pPr>
        <w:pStyle w:val="Heading2"/>
        <w:rPr>
          <w:rFonts w:cs="Times New Roman"/>
        </w:rPr>
      </w:pPr>
      <w:r w:rsidRPr="00C125A2">
        <w:rPr>
          <w:rFonts w:eastAsia="Times New Roman" w:cs="Times New Roman"/>
        </w:rPr>
        <w:t>6.1. Giải thích các cột cần lưu ý</w:t>
      </w:r>
    </w:p>
    <w:p w:rsidR="000A6E60" w:rsidRPr="00C125A2" w:rsidRDefault="00000E24">
      <w:pPr>
        <w:pStyle w:val="ListBullet"/>
        <w:spacing w:after="40"/>
        <w:rPr>
          <w:rFonts w:cs="Times New Roman"/>
        </w:rPr>
      </w:pPr>
      <w:r w:rsidRPr="00C125A2">
        <w:rPr>
          <w:rFonts w:cs="Times New Roman"/>
        </w:rPr>
        <w:t>record_id: bỏ khỏi feature vì chỉ là mã nhận diện. Tuy nhiên phải giữ để Người 2 và Người 3 dùng cùng Train/Validation/Test và để đối chiếu dự đoán trên tập Test.</w:t>
      </w:r>
    </w:p>
    <w:p w:rsidR="000A6E60" w:rsidRPr="00C125A2" w:rsidRDefault="00000E24">
      <w:pPr>
        <w:pStyle w:val="ListBullet"/>
        <w:spacing w:after="40"/>
        <w:rPr>
          <w:rFonts w:cs="Times New Roman"/>
        </w:rPr>
      </w:pPr>
      <w:r w:rsidRPr="00C125A2">
        <w:rPr>
          <w:rFonts w:cs="Times New Roman"/>
        </w:rPr>
        <w:t>turbine_id: giữ dưới dạng categorical; các tuabin khác nhau có thể mang thông tin vận hành khác nhau. Dataset có 60 turbine_id.</w:t>
      </w:r>
    </w:p>
    <w:p w:rsidR="000A6E60" w:rsidRPr="00C125A2" w:rsidRDefault="00000E24">
      <w:pPr>
        <w:pStyle w:val="ListBullet"/>
        <w:spacing w:after="40"/>
        <w:rPr>
          <w:rFonts w:cs="Times New Roman"/>
        </w:rPr>
      </w:pPr>
      <w:r w:rsidRPr="00C125A2">
        <w:rPr>
          <w:rFonts w:cs="Times New Roman"/>
        </w:rPr>
        <w:t>technician_note: giữ dưới dạng categorical để mô hình có khả năng khai thác thông tin liên quan trạng thái/ghi chú vận hành. Dataset có 4 giá trị.</w:t>
      </w:r>
    </w:p>
    <w:p w:rsidR="000A6E60" w:rsidRPr="00C125A2" w:rsidRDefault="00000E24">
      <w:pPr>
        <w:pStyle w:val="ListBullet"/>
        <w:spacing w:after="40"/>
        <w:rPr>
          <w:rFonts w:cs="Times New Roman"/>
        </w:rPr>
      </w:pPr>
      <w:r w:rsidRPr="00C125A2">
        <w:rPr>
          <w:rFonts w:cs="Times New Roman"/>
        </w:rPr>
        <w:lastRenderedPageBreak/>
        <w:t>Các biến có correlation thấp vẫn được giữ vì Random Forest có thể học quan hệ phi tuyến và tương tác giữa nhiều feature.</w:t>
      </w:r>
    </w:p>
    <w:p w:rsidR="000A6E60" w:rsidRPr="00C125A2" w:rsidRDefault="00000E24">
      <w:pPr>
        <w:pStyle w:val="Heading1"/>
        <w:rPr>
          <w:rFonts w:cs="Times New Roman"/>
        </w:rPr>
      </w:pPr>
      <w:r w:rsidRPr="00C125A2">
        <w:rPr>
          <w:rFonts w:eastAsia="Times New Roman" w:cs="Times New Roman"/>
        </w:rPr>
        <w:t>7. Chia Train / Validation / Test</w:t>
      </w:r>
    </w:p>
    <w:p w:rsidR="000A6E60" w:rsidRPr="00C125A2" w:rsidRDefault="00000E24">
      <w:pPr>
        <w:spacing w:after="100"/>
        <w:rPr>
          <w:rFonts w:cs="Times New Roman"/>
        </w:rPr>
      </w:pPr>
      <w:r w:rsidRPr="00C125A2">
        <w:rPr>
          <w:rFonts w:cs="Times New Roman"/>
        </w:rPr>
        <w:t>Dữ liệu được chia 70% Train, 15% Validation và 15% Test với random_state = 42. Vì power_output = 0 chiếm tỷ lệ lớn, một nhãn phụ zero_flag = (power_output == 0) được dùng cho stratify để giữ tỷ lệ bản ghi bằng 0 gần như giống nhau ở ba tập.</w:t>
      </w:r>
    </w:p>
    <w:tbl>
      <w:tblPr>
        <w:tblStyle w:val="TableGrid"/>
        <w:tblW w:w="0" w:type="auto"/>
        <w:tblLook w:val="04A0" w:firstRow="1" w:lastRow="0" w:firstColumn="1" w:lastColumn="0" w:noHBand="0" w:noVBand="1"/>
      </w:tblPr>
      <w:tblGrid>
        <w:gridCol w:w="2465"/>
        <w:gridCol w:w="2465"/>
        <w:gridCol w:w="2465"/>
        <w:gridCol w:w="2465"/>
      </w:tblGrid>
      <w:tr w:rsidR="000A6E60" w:rsidRPr="00305032" w:rsidTr="00C125A2">
        <w:tc>
          <w:tcPr>
            <w:tcW w:w="2465" w:type="dxa"/>
          </w:tcPr>
          <w:p w:rsidR="000A6E60" w:rsidRPr="00305032" w:rsidRDefault="00000E24">
            <w:pPr>
              <w:rPr>
                <w:rFonts w:cs="Times New Roman"/>
              </w:rPr>
            </w:pPr>
            <w:r w:rsidRPr="00305032">
              <w:rPr>
                <w:rFonts w:cs="Times New Roman"/>
                <w:b/>
              </w:rPr>
              <w:t>Tập</w:t>
            </w:r>
          </w:p>
        </w:tc>
        <w:tc>
          <w:tcPr>
            <w:tcW w:w="2465" w:type="dxa"/>
          </w:tcPr>
          <w:p w:rsidR="000A6E60" w:rsidRPr="00305032" w:rsidRDefault="00000E24">
            <w:pPr>
              <w:rPr>
                <w:rFonts w:cs="Times New Roman"/>
              </w:rPr>
            </w:pPr>
            <w:r w:rsidRPr="00305032">
              <w:rPr>
                <w:rFonts w:cs="Times New Roman"/>
                <w:b/>
              </w:rPr>
              <w:t>Số dòng</w:t>
            </w:r>
          </w:p>
        </w:tc>
        <w:tc>
          <w:tcPr>
            <w:tcW w:w="2465" w:type="dxa"/>
          </w:tcPr>
          <w:p w:rsidR="000A6E60" w:rsidRPr="00305032" w:rsidRDefault="00000E24">
            <w:pPr>
              <w:rPr>
                <w:rFonts w:cs="Times New Roman"/>
              </w:rPr>
            </w:pPr>
            <w:r w:rsidRPr="00305032">
              <w:rPr>
                <w:rFonts w:cs="Times New Roman"/>
                <w:b/>
              </w:rPr>
              <w:t>Tỷ lệ</w:t>
            </w:r>
          </w:p>
        </w:tc>
        <w:tc>
          <w:tcPr>
            <w:tcW w:w="2465" w:type="dxa"/>
          </w:tcPr>
          <w:p w:rsidR="000A6E60" w:rsidRPr="00305032" w:rsidRDefault="00000E24">
            <w:pPr>
              <w:rPr>
                <w:rFonts w:cs="Times New Roman"/>
              </w:rPr>
            </w:pPr>
            <w:r w:rsidRPr="00305032">
              <w:rPr>
                <w:rFonts w:cs="Times New Roman"/>
                <w:b/>
              </w:rPr>
              <w:t>power_output = 0</w:t>
            </w:r>
          </w:p>
        </w:tc>
      </w:tr>
      <w:tr w:rsidR="000A6E60" w:rsidRPr="00305032" w:rsidTr="00C125A2">
        <w:tc>
          <w:tcPr>
            <w:tcW w:w="2465" w:type="dxa"/>
          </w:tcPr>
          <w:p w:rsidR="000A6E60" w:rsidRPr="00305032" w:rsidRDefault="00000E24">
            <w:pPr>
              <w:rPr>
                <w:rFonts w:cs="Times New Roman"/>
              </w:rPr>
            </w:pPr>
            <w:r w:rsidRPr="00305032">
              <w:rPr>
                <w:rFonts w:cs="Times New Roman"/>
              </w:rPr>
              <w:t>Train</w:t>
            </w:r>
          </w:p>
        </w:tc>
        <w:tc>
          <w:tcPr>
            <w:tcW w:w="2465" w:type="dxa"/>
          </w:tcPr>
          <w:p w:rsidR="000A6E60" w:rsidRPr="00305032" w:rsidRDefault="00000E24">
            <w:pPr>
              <w:rPr>
                <w:rFonts w:cs="Times New Roman"/>
              </w:rPr>
            </w:pPr>
            <w:r w:rsidRPr="00305032">
              <w:rPr>
                <w:rFonts w:cs="Times New Roman"/>
              </w:rPr>
              <w:t>131,546</w:t>
            </w:r>
          </w:p>
        </w:tc>
        <w:tc>
          <w:tcPr>
            <w:tcW w:w="2465" w:type="dxa"/>
          </w:tcPr>
          <w:p w:rsidR="000A6E60" w:rsidRPr="00305032" w:rsidRDefault="00000E24">
            <w:pPr>
              <w:rPr>
                <w:rFonts w:cs="Times New Roman"/>
              </w:rPr>
            </w:pPr>
            <w:r w:rsidRPr="00305032">
              <w:rPr>
                <w:rFonts w:cs="Times New Roman"/>
              </w:rPr>
              <w:t>70%</w:t>
            </w:r>
          </w:p>
        </w:tc>
        <w:tc>
          <w:tcPr>
            <w:tcW w:w="2465" w:type="dxa"/>
          </w:tcPr>
          <w:p w:rsidR="000A6E60" w:rsidRPr="00305032" w:rsidRDefault="00000E24">
            <w:pPr>
              <w:rPr>
                <w:rFonts w:cs="Times New Roman"/>
              </w:rPr>
            </w:pPr>
            <w:r w:rsidRPr="00305032">
              <w:rPr>
                <w:rFonts w:cs="Times New Roman"/>
              </w:rPr>
              <w:t>27.49%</w:t>
            </w:r>
          </w:p>
        </w:tc>
      </w:tr>
      <w:tr w:rsidR="000A6E60" w:rsidRPr="00305032" w:rsidTr="00C125A2">
        <w:tc>
          <w:tcPr>
            <w:tcW w:w="2465" w:type="dxa"/>
          </w:tcPr>
          <w:p w:rsidR="000A6E60" w:rsidRPr="00305032" w:rsidRDefault="00000E24">
            <w:pPr>
              <w:rPr>
                <w:rFonts w:cs="Times New Roman"/>
              </w:rPr>
            </w:pPr>
            <w:r w:rsidRPr="00305032">
              <w:rPr>
                <w:rFonts w:cs="Times New Roman"/>
              </w:rPr>
              <w:t>Validation</w:t>
            </w:r>
          </w:p>
        </w:tc>
        <w:tc>
          <w:tcPr>
            <w:tcW w:w="2465" w:type="dxa"/>
          </w:tcPr>
          <w:p w:rsidR="000A6E60" w:rsidRPr="00305032" w:rsidRDefault="00000E24">
            <w:pPr>
              <w:rPr>
                <w:rFonts w:cs="Times New Roman"/>
              </w:rPr>
            </w:pPr>
            <w:r w:rsidRPr="00305032">
              <w:rPr>
                <w:rFonts w:cs="Times New Roman"/>
              </w:rPr>
              <w:t>28,188</w:t>
            </w:r>
          </w:p>
        </w:tc>
        <w:tc>
          <w:tcPr>
            <w:tcW w:w="2465" w:type="dxa"/>
          </w:tcPr>
          <w:p w:rsidR="000A6E60" w:rsidRPr="00305032" w:rsidRDefault="00000E24">
            <w:pPr>
              <w:rPr>
                <w:rFonts w:cs="Times New Roman"/>
              </w:rPr>
            </w:pPr>
            <w:r w:rsidRPr="00305032">
              <w:rPr>
                <w:rFonts w:cs="Times New Roman"/>
              </w:rPr>
              <w:t>15%</w:t>
            </w:r>
          </w:p>
        </w:tc>
        <w:tc>
          <w:tcPr>
            <w:tcW w:w="2465" w:type="dxa"/>
          </w:tcPr>
          <w:p w:rsidR="000A6E60" w:rsidRPr="00305032" w:rsidRDefault="00000E24">
            <w:pPr>
              <w:rPr>
                <w:rFonts w:cs="Times New Roman"/>
              </w:rPr>
            </w:pPr>
            <w:r w:rsidRPr="00305032">
              <w:rPr>
                <w:rFonts w:cs="Times New Roman"/>
              </w:rPr>
              <w:t>27.48%</w:t>
            </w:r>
          </w:p>
        </w:tc>
      </w:tr>
      <w:tr w:rsidR="000A6E60" w:rsidRPr="00305032" w:rsidTr="00C125A2">
        <w:tc>
          <w:tcPr>
            <w:tcW w:w="2465" w:type="dxa"/>
          </w:tcPr>
          <w:p w:rsidR="000A6E60" w:rsidRPr="00305032" w:rsidRDefault="00000E24">
            <w:pPr>
              <w:rPr>
                <w:rFonts w:cs="Times New Roman"/>
              </w:rPr>
            </w:pPr>
            <w:r w:rsidRPr="00305032">
              <w:rPr>
                <w:rFonts w:cs="Times New Roman"/>
              </w:rPr>
              <w:t>Test</w:t>
            </w:r>
          </w:p>
        </w:tc>
        <w:tc>
          <w:tcPr>
            <w:tcW w:w="2465" w:type="dxa"/>
          </w:tcPr>
          <w:p w:rsidR="000A6E60" w:rsidRPr="00305032" w:rsidRDefault="00000E24">
            <w:pPr>
              <w:rPr>
                <w:rFonts w:cs="Times New Roman"/>
              </w:rPr>
            </w:pPr>
            <w:r w:rsidRPr="00305032">
              <w:rPr>
                <w:rFonts w:cs="Times New Roman"/>
              </w:rPr>
              <w:t>28,189</w:t>
            </w:r>
          </w:p>
        </w:tc>
        <w:tc>
          <w:tcPr>
            <w:tcW w:w="2465" w:type="dxa"/>
          </w:tcPr>
          <w:p w:rsidR="000A6E60" w:rsidRPr="00305032" w:rsidRDefault="00000E24">
            <w:pPr>
              <w:rPr>
                <w:rFonts w:cs="Times New Roman"/>
              </w:rPr>
            </w:pPr>
            <w:r w:rsidRPr="00305032">
              <w:rPr>
                <w:rFonts w:cs="Times New Roman"/>
              </w:rPr>
              <w:t>15%</w:t>
            </w:r>
          </w:p>
        </w:tc>
        <w:tc>
          <w:tcPr>
            <w:tcW w:w="2465" w:type="dxa"/>
          </w:tcPr>
          <w:p w:rsidR="000A6E60" w:rsidRPr="00305032" w:rsidRDefault="00000E24">
            <w:pPr>
              <w:rPr>
                <w:rFonts w:cs="Times New Roman"/>
              </w:rPr>
            </w:pPr>
            <w:r w:rsidRPr="00305032">
              <w:rPr>
                <w:rFonts w:cs="Times New Roman"/>
              </w:rPr>
              <w:t>27.49%</w:t>
            </w:r>
          </w:p>
        </w:tc>
      </w:tr>
    </w:tbl>
    <w:p w:rsidR="000A6E60" w:rsidRPr="00C125A2" w:rsidRDefault="00000E24">
      <w:pPr>
        <w:pStyle w:val="Heading2"/>
        <w:rPr>
          <w:rFonts w:cs="Times New Roman"/>
        </w:rPr>
      </w:pPr>
      <w:r w:rsidRPr="00C125A2">
        <w:rPr>
          <w:rFonts w:eastAsia="Times New Roman" w:cs="Times New Roman"/>
        </w:rPr>
        <w:t>7.1. Bàn giao record_id</w:t>
      </w:r>
    </w:p>
    <w:p w:rsidR="000A6E60" w:rsidRPr="00C125A2" w:rsidRDefault="00000E24">
      <w:pPr>
        <w:spacing w:after="100"/>
        <w:rPr>
          <w:rFonts w:cs="Times New Roman"/>
        </w:rPr>
      </w:pPr>
      <w:r w:rsidRPr="00C125A2">
        <w:rPr>
          <w:rFonts w:cs="Times New Roman"/>
        </w:rPr>
        <w:t>Để bảo đảm Người 2 (scikit-learn) và Người 3 (Spark MLlib) chạy trên đúng cùng các bản ghi, cần xuất riêng ba file ID sau từ index của X_train, X_val và X_test:</w:t>
      </w:r>
    </w:p>
    <w:p w:rsidR="000A6E60" w:rsidRPr="00C125A2" w:rsidRDefault="00000E24">
      <w:pPr>
        <w:pStyle w:val="ListBullet"/>
        <w:spacing w:after="40"/>
        <w:rPr>
          <w:rFonts w:cs="Times New Roman"/>
        </w:rPr>
      </w:pPr>
      <w:r w:rsidRPr="00C125A2">
        <w:rPr>
          <w:rFonts w:cs="Times New Roman"/>
        </w:rPr>
        <w:t>train_record_ids.csv - 131,546 record_id</w:t>
      </w:r>
    </w:p>
    <w:p w:rsidR="000A6E60" w:rsidRPr="00C125A2" w:rsidRDefault="00000E24">
      <w:pPr>
        <w:pStyle w:val="ListBullet"/>
        <w:spacing w:after="40"/>
        <w:rPr>
          <w:rFonts w:cs="Times New Roman"/>
        </w:rPr>
      </w:pPr>
      <w:r w:rsidRPr="00C125A2">
        <w:rPr>
          <w:rFonts w:cs="Times New Roman"/>
        </w:rPr>
        <w:t>validation_record_ids.csv - 28,188 record_id</w:t>
      </w:r>
    </w:p>
    <w:p w:rsidR="000A6E60" w:rsidRPr="00C125A2" w:rsidRDefault="00000E24">
      <w:pPr>
        <w:pStyle w:val="ListBullet"/>
        <w:spacing w:after="40"/>
        <w:rPr>
          <w:rFonts w:cs="Times New Roman"/>
        </w:rPr>
      </w:pPr>
      <w:r w:rsidRPr="00C125A2">
        <w:rPr>
          <w:rFonts w:cs="Times New Roman"/>
        </w:rPr>
        <w:t>test_record_ids.csv - 28,189 record_id</w:t>
      </w:r>
    </w:p>
    <w:p w:rsidR="000A6E60" w:rsidRPr="00C125A2" w:rsidRDefault="00000E24">
      <w:pPr>
        <w:spacing w:after="100"/>
        <w:rPr>
          <w:rFonts w:cs="Times New Roman"/>
        </w:rPr>
      </w:pPr>
      <w:r w:rsidRPr="00C125A2">
        <w:rPr>
          <w:rFonts w:cs="Times New Roman"/>
        </w:rPr>
        <w:t>Ba tập ID phải không giao nhau. Khi triển khai Spark, Người 3 đọc CSV gốc và lọc theo đúng các record_id này trước khi dựng pipeline.</w:t>
      </w:r>
    </w:p>
    <w:p w:rsidR="000A6E60" w:rsidRPr="00C125A2" w:rsidRDefault="00000E24">
      <w:pPr>
        <w:pStyle w:val="Heading1"/>
        <w:rPr>
          <w:rFonts w:cs="Times New Roman"/>
        </w:rPr>
      </w:pPr>
      <w:r w:rsidRPr="00C125A2">
        <w:rPr>
          <w:rFonts w:eastAsia="Times New Roman" w:cs="Times New Roman"/>
        </w:rPr>
        <w:t>8. Tiền xử lý dữ liệu</w:t>
      </w:r>
    </w:p>
    <w:p w:rsidR="000A6E60" w:rsidRPr="00C125A2" w:rsidRDefault="00000E24">
      <w:pPr>
        <w:spacing w:after="100"/>
        <w:rPr>
          <w:rFonts w:cs="Times New Roman"/>
        </w:rPr>
      </w:pPr>
      <w:r w:rsidRPr="00C125A2">
        <w:rPr>
          <w:rFonts w:cs="Times New Roman"/>
        </w:rPr>
        <w:t>Tiền xử lý được thiết kế bằng ColumnTransformer. Quy tắc quan trọng là chỉ fit các bước học tham số trên Train; Validation và Test chỉ được transform. Cách làm này tránh data leakage.</w:t>
      </w:r>
    </w:p>
    <w:tbl>
      <w:tblPr>
        <w:tblStyle w:val="TableGrid"/>
        <w:tblW w:w="0" w:type="auto"/>
        <w:tblLook w:val="04A0" w:firstRow="1" w:lastRow="0" w:firstColumn="1" w:lastColumn="0" w:noHBand="0" w:noVBand="1"/>
      </w:tblPr>
      <w:tblGrid>
        <w:gridCol w:w="2959"/>
        <w:gridCol w:w="4173"/>
        <w:gridCol w:w="2943"/>
      </w:tblGrid>
      <w:tr w:rsidR="000A6E60" w:rsidRPr="00305032" w:rsidTr="00C125A2">
        <w:tc>
          <w:tcPr>
            <w:tcW w:w="3286" w:type="dxa"/>
          </w:tcPr>
          <w:p w:rsidR="000A6E60" w:rsidRPr="00305032" w:rsidRDefault="00000E24">
            <w:pPr>
              <w:rPr>
                <w:rFonts w:cs="Times New Roman"/>
              </w:rPr>
            </w:pPr>
            <w:r w:rsidRPr="00305032">
              <w:rPr>
                <w:rFonts w:cs="Times New Roman"/>
                <w:b/>
              </w:rPr>
              <w:t>Nhóm feature</w:t>
            </w:r>
          </w:p>
        </w:tc>
        <w:tc>
          <w:tcPr>
            <w:tcW w:w="3286" w:type="dxa"/>
          </w:tcPr>
          <w:p w:rsidR="000A6E60" w:rsidRPr="00305032" w:rsidRDefault="00000E24">
            <w:pPr>
              <w:rPr>
                <w:rFonts w:cs="Times New Roman"/>
              </w:rPr>
            </w:pPr>
            <w:r w:rsidRPr="00305032">
              <w:rPr>
                <w:rFonts w:cs="Times New Roman"/>
                <w:b/>
              </w:rPr>
              <w:t>Phương pháp</w:t>
            </w:r>
          </w:p>
        </w:tc>
        <w:tc>
          <w:tcPr>
            <w:tcW w:w="3286" w:type="dxa"/>
          </w:tcPr>
          <w:p w:rsidR="000A6E60" w:rsidRPr="00305032" w:rsidRDefault="00000E24">
            <w:pPr>
              <w:rPr>
                <w:rFonts w:cs="Times New Roman"/>
              </w:rPr>
            </w:pPr>
            <w:r w:rsidRPr="00305032">
              <w:rPr>
                <w:rFonts w:cs="Times New Roman"/>
                <w:b/>
              </w:rPr>
              <w:t>Quy tắc</w:t>
            </w:r>
          </w:p>
        </w:tc>
      </w:tr>
      <w:tr w:rsidR="000A6E60" w:rsidRPr="00305032" w:rsidTr="00C125A2">
        <w:tc>
          <w:tcPr>
            <w:tcW w:w="3286" w:type="dxa"/>
          </w:tcPr>
          <w:p w:rsidR="000A6E60" w:rsidRPr="00305032" w:rsidRDefault="00000E24">
            <w:pPr>
              <w:rPr>
                <w:rFonts w:cs="Times New Roman"/>
              </w:rPr>
            </w:pPr>
            <w:r w:rsidRPr="00305032">
              <w:rPr>
                <w:rFonts w:cs="Times New Roman"/>
              </w:rPr>
              <w:t>9 numeric</w:t>
            </w:r>
          </w:p>
        </w:tc>
        <w:tc>
          <w:tcPr>
            <w:tcW w:w="3286" w:type="dxa"/>
          </w:tcPr>
          <w:p w:rsidR="000A6E60" w:rsidRPr="00305032" w:rsidRDefault="00000E24">
            <w:pPr>
              <w:rPr>
                <w:rFonts w:cs="Times New Roman"/>
              </w:rPr>
            </w:pPr>
            <w:r w:rsidRPr="00305032">
              <w:rPr>
                <w:rFonts w:cs="Times New Roman"/>
              </w:rPr>
              <w:t>StandardScaler</w:t>
            </w:r>
          </w:p>
        </w:tc>
        <w:tc>
          <w:tcPr>
            <w:tcW w:w="3286" w:type="dxa"/>
          </w:tcPr>
          <w:p w:rsidR="000A6E60" w:rsidRPr="00305032" w:rsidRDefault="00000E24">
            <w:pPr>
              <w:rPr>
                <w:rFonts w:cs="Times New Roman"/>
              </w:rPr>
            </w:pPr>
            <w:r w:rsidRPr="00305032">
              <w:rPr>
                <w:rFonts w:cs="Times New Roman"/>
              </w:rPr>
              <w:t>fit trên Train, transform Val/Test</w:t>
            </w:r>
          </w:p>
        </w:tc>
      </w:tr>
      <w:tr w:rsidR="000A6E60" w:rsidRPr="00305032" w:rsidTr="00C125A2">
        <w:tc>
          <w:tcPr>
            <w:tcW w:w="3286" w:type="dxa"/>
          </w:tcPr>
          <w:p w:rsidR="000A6E60" w:rsidRPr="00305032" w:rsidRDefault="00000E24">
            <w:pPr>
              <w:rPr>
                <w:rFonts w:cs="Times New Roman"/>
              </w:rPr>
            </w:pPr>
            <w:r w:rsidRPr="00305032">
              <w:rPr>
                <w:rFonts w:cs="Times New Roman"/>
              </w:rPr>
              <w:t>4 categorical</w:t>
            </w:r>
          </w:p>
        </w:tc>
        <w:tc>
          <w:tcPr>
            <w:tcW w:w="3286" w:type="dxa"/>
          </w:tcPr>
          <w:p w:rsidR="000A6E60" w:rsidRPr="00305032" w:rsidRDefault="00000E24">
            <w:pPr>
              <w:rPr>
                <w:rFonts w:cs="Times New Roman"/>
              </w:rPr>
            </w:pPr>
            <w:r w:rsidRPr="00305032">
              <w:rPr>
                <w:rFonts w:cs="Times New Roman"/>
              </w:rPr>
              <w:t>OneHotEncoder(handle_unknown="ignore")</w:t>
            </w:r>
          </w:p>
        </w:tc>
        <w:tc>
          <w:tcPr>
            <w:tcW w:w="3286" w:type="dxa"/>
          </w:tcPr>
          <w:p w:rsidR="000A6E60" w:rsidRPr="00305032" w:rsidRDefault="00000E24">
            <w:pPr>
              <w:rPr>
                <w:rFonts w:cs="Times New Roman"/>
              </w:rPr>
            </w:pPr>
            <w:r w:rsidRPr="00305032">
              <w:rPr>
                <w:rFonts w:cs="Times New Roman"/>
              </w:rPr>
              <w:t>fit category trên Train, transform Val/Test</w:t>
            </w:r>
          </w:p>
        </w:tc>
      </w:tr>
      <w:tr w:rsidR="000A6E60" w:rsidRPr="00305032" w:rsidTr="00C125A2">
        <w:tc>
          <w:tcPr>
            <w:tcW w:w="3286" w:type="dxa"/>
          </w:tcPr>
          <w:p w:rsidR="000A6E60" w:rsidRPr="00305032" w:rsidRDefault="00000E24">
            <w:pPr>
              <w:rPr>
                <w:rFonts w:cs="Times New Roman"/>
              </w:rPr>
            </w:pPr>
            <w:r w:rsidRPr="00305032">
              <w:rPr>
                <w:rFonts w:cs="Times New Roman"/>
              </w:rPr>
              <w:t>Missing value</w:t>
            </w:r>
          </w:p>
        </w:tc>
        <w:tc>
          <w:tcPr>
            <w:tcW w:w="3286" w:type="dxa"/>
          </w:tcPr>
          <w:p w:rsidR="000A6E60" w:rsidRPr="00305032" w:rsidRDefault="00000E24">
            <w:pPr>
              <w:rPr>
                <w:rFonts w:cs="Times New Roman"/>
              </w:rPr>
            </w:pPr>
            <w:r w:rsidRPr="00305032">
              <w:rPr>
                <w:rFonts w:cs="Times New Roman"/>
              </w:rPr>
              <w:t>Không thực hiện imputation</w:t>
            </w:r>
          </w:p>
        </w:tc>
        <w:tc>
          <w:tcPr>
            <w:tcW w:w="3286" w:type="dxa"/>
          </w:tcPr>
          <w:p w:rsidR="000A6E60" w:rsidRPr="00305032" w:rsidRDefault="00000E24">
            <w:pPr>
              <w:rPr>
                <w:rFonts w:cs="Times New Roman"/>
              </w:rPr>
            </w:pPr>
            <w:r w:rsidRPr="00305032">
              <w:rPr>
                <w:rFonts w:cs="Times New Roman"/>
              </w:rPr>
              <w:t>Dataset hiện tại có 0 missing value</w:t>
            </w:r>
          </w:p>
        </w:tc>
      </w:tr>
    </w:tbl>
    <w:p w:rsidR="000A6E60" w:rsidRPr="00C125A2" w:rsidRDefault="00000E24">
      <w:pPr>
        <w:spacing w:after="100"/>
        <w:rPr>
          <w:rFonts w:cs="Times New Roman"/>
        </w:rPr>
      </w:pPr>
      <w:r w:rsidRPr="00C125A2">
        <w:rPr>
          <w:rFonts w:cs="Times New Roman"/>
        </w:rPr>
        <w:t>Sau preprocessing, 13 feature gốc trở thành 80 feature. Kiểm tra đầu ra cho thấy cả Train, Validation và Test đều không có NaN hoặc Inf.</w:t>
      </w:r>
    </w:p>
    <w:tbl>
      <w:tblPr>
        <w:tblStyle w:val="TableGrid"/>
        <w:tblW w:w="0" w:type="auto"/>
        <w:tblLook w:val="04A0" w:firstRow="1" w:lastRow="0" w:firstColumn="1" w:lastColumn="0" w:noHBand="0" w:noVBand="1"/>
      </w:tblPr>
      <w:tblGrid>
        <w:gridCol w:w="2465"/>
        <w:gridCol w:w="2465"/>
        <w:gridCol w:w="2465"/>
        <w:gridCol w:w="2465"/>
      </w:tblGrid>
      <w:tr w:rsidR="000A6E60" w:rsidRPr="00305032" w:rsidTr="00C125A2">
        <w:tc>
          <w:tcPr>
            <w:tcW w:w="2465" w:type="dxa"/>
          </w:tcPr>
          <w:p w:rsidR="000A6E60" w:rsidRPr="00305032" w:rsidRDefault="00000E24">
            <w:pPr>
              <w:rPr>
                <w:rFonts w:cs="Times New Roman"/>
              </w:rPr>
            </w:pPr>
            <w:r w:rsidRPr="00305032">
              <w:rPr>
                <w:rFonts w:cs="Times New Roman"/>
                <w:b/>
              </w:rPr>
              <w:t>Tập</w:t>
            </w:r>
          </w:p>
        </w:tc>
        <w:tc>
          <w:tcPr>
            <w:tcW w:w="2465" w:type="dxa"/>
          </w:tcPr>
          <w:p w:rsidR="000A6E60" w:rsidRPr="00305032" w:rsidRDefault="00000E24">
            <w:pPr>
              <w:rPr>
                <w:rFonts w:cs="Times New Roman"/>
              </w:rPr>
            </w:pPr>
            <w:r w:rsidRPr="00305032">
              <w:rPr>
                <w:rFonts w:cs="Times New Roman"/>
                <w:b/>
              </w:rPr>
              <w:t>Shape sau preprocessing</w:t>
            </w:r>
          </w:p>
        </w:tc>
        <w:tc>
          <w:tcPr>
            <w:tcW w:w="2465" w:type="dxa"/>
          </w:tcPr>
          <w:p w:rsidR="000A6E60" w:rsidRPr="00305032" w:rsidRDefault="00000E24">
            <w:pPr>
              <w:rPr>
                <w:rFonts w:cs="Times New Roman"/>
              </w:rPr>
            </w:pPr>
            <w:r w:rsidRPr="00305032">
              <w:rPr>
                <w:rFonts w:cs="Times New Roman"/>
                <w:b/>
              </w:rPr>
              <w:t>NaN</w:t>
            </w:r>
          </w:p>
        </w:tc>
        <w:tc>
          <w:tcPr>
            <w:tcW w:w="2465" w:type="dxa"/>
          </w:tcPr>
          <w:p w:rsidR="000A6E60" w:rsidRPr="00305032" w:rsidRDefault="00000E24">
            <w:pPr>
              <w:rPr>
                <w:rFonts w:cs="Times New Roman"/>
              </w:rPr>
            </w:pPr>
            <w:r w:rsidRPr="00305032">
              <w:rPr>
                <w:rFonts w:cs="Times New Roman"/>
                <w:b/>
              </w:rPr>
              <w:t>Inf</w:t>
            </w:r>
          </w:p>
        </w:tc>
      </w:tr>
      <w:tr w:rsidR="000A6E60" w:rsidRPr="00305032" w:rsidTr="00C125A2">
        <w:tc>
          <w:tcPr>
            <w:tcW w:w="2465" w:type="dxa"/>
          </w:tcPr>
          <w:p w:rsidR="000A6E60" w:rsidRPr="00305032" w:rsidRDefault="00000E24">
            <w:pPr>
              <w:rPr>
                <w:rFonts w:cs="Times New Roman"/>
              </w:rPr>
            </w:pPr>
            <w:r w:rsidRPr="00305032">
              <w:rPr>
                <w:rFonts w:cs="Times New Roman"/>
              </w:rPr>
              <w:t>Train</w:t>
            </w:r>
          </w:p>
        </w:tc>
        <w:tc>
          <w:tcPr>
            <w:tcW w:w="2465" w:type="dxa"/>
          </w:tcPr>
          <w:p w:rsidR="000A6E60" w:rsidRPr="00305032" w:rsidRDefault="00000E24">
            <w:pPr>
              <w:rPr>
                <w:rFonts w:cs="Times New Roman"/>
              </w:rPr>
            </w:pPr>
            <w:r w:rsidRPr="00305032">
              <w:rPr>
                <w:rFonts w:cs="Times New Roman"/>
              </w:rPr>
              <w:t>(131546, 80)</w:t>
            </w:r>
          </w:p>
        </w:tc>
        <w:tc>
          <w:tcPr>
            <w:tcW w:w="2465" w:type="dxa"/>
          </w:tcPr>
          <w:p w:rsidR="000A6E60" w:rsidRPr="00305032" w:rsidRDefault="00000E24">
            <w:pPr>
              <w:rPr>
                <w:rFonts w:cs="Times New Roman"/>
              </w:rPr>
            </w:pPr>
            <w:r w:rsidRPr="00305032">
              <w:rPr>
                <w:rFonts w:cs="Times New Roman"/>
              </w:rPr>
              <w:t>0</w:t>
            </w:r>
          </w:p>
        </w:tc>
        <w:tc>
          <w:tcPr>
            <w:tcW w:w="2465" w:type="dxa"/>
          </w:tcPr>
          <w:p w:rsidR="000A6E60" w:rsidRPr="00305032" w:rsidRDefault="00000E24">
            <w:pPr>
              <w:rPr>
                <w:rFonts w:cs="Times New Roman"/>
              </w:rPr>
            </w:pPr>
            <w:r w:rsidRPr="00305032">
              <w:rPr>
                <w:rFonts w:cs="Times New Roman"/>
              </w:rPr>
              <w:t>0</w:t>
            </w:r>
          </w:p>
        </w:tc>
      </w:tr>
      <w:tr w:rsidR="000A6E60" w:rsidRPr="00305032" w:rsidTr="00C125A2">
        <w:tc>
          <w:tcPr>
            <w:tcW w:w="2465" w:type="dxa"/>
          </w:tcPr>
          <w:p w:rsidR="000A6E60" w:rsidRPr="00305032" w:rsidRDefault="00000E24">
            <w:pPr>
              <w:rPr>
                <w:rFonts w:cs="Times New Roman"/>
              </w:rPr>
            </w:pPr>
            <w:r w:rsidRPr="00305032">
              <w:rPr>
                <w:rFonts w:cs="Times New Roman"/>
              </w:rPr>
              <w:t>Validation</w:t>
            </w:r>
          </w:p>
        </w:tc>
        <w:tc>
          <w:tcPr>
            <w:tcW w:w="2465" w:type="dxa"/>
          </w:tcPr>
          <w:p w:rsidR="000A6E60" w:rsidRPr="00305032" w:rsidRDefault="00000E24">
            <w:pPr>
              <w:rPr>
                <w:rFonts w:cs="Times New Roman"/>
              </w:rPr>
            </w:pPr>
            <w:r w:rsidRPr="00305032">
              <w:rPr>
                <w:rFonts w:cs="Times New Roman"/>
              </w:rPr>
              <w:t>(28188, 80)</w:t>
            </w:r>
          </w:p>
        </w:tc>
        <w:tc>
          <w:tcPr>
            <w:tcW w:w="2465" w:type="dxa"/>
          </w:tcPr>
          <w:p w:rsidR="000A6E60" w:rsidRPr="00305032" w:rsidRDefault="00000E24">
            <w:pPr>
              <w:rPr>
                <w:rFonts w:cs="Times New Roman"/>
              </w:rPr>
            </w:pPr>
            <w:r w:rsidRPr="00305032">
              <w:rPr>
                <w:rFonts w:cs="Times New Roman"/>
              </w:rPr>
              <w:t>0</w:t>
            </w:r>
          </w:p>
        </w:tc>
        <w:tc>
          <w:tcPr>
            <w:tcW w:w="2465" w:type="dxa"/>
          </w:tcPr>
          <w:p w:rsidR="000A6E60" w:rsidRPr="00305032" w:rsidRDefault="00000E24">
            <w:pPr>
              <w:rPr>
                <w:rFonts w:cs="Times New Roman"/>
              </w:rPr>
            </w:pPr>
            <w:r w:rsidRPr="00305032">
              <w:rPr>
                <w:rFonts w:cs="Times New Roman"/>
              </w:rPr>
              <w:t>0</w:t>
            </w:r>
          </w:p>
        </w:tc>
      </w:tr>
      <w:tr w:rsidR="000A6E60" w:rsidRPr="00305032" w:rsidTr="00C125A2">
        <w:tc>
          <w:tcPr>
            <w:tcW w:w="2465" w:type="dxa"/>
          </w:tcPr>
          <w:p w:rsidR="000A6E60" w:rsidRPr="00305032" w:rsidRDefault="00000E24">
            <w:pPr>
              <w:rPr>
                <w:rFonts w:cs="Times New Roman"/>
              </w:rPr>
            </w:pPr>
            <w:r w:rsidRPr="00305032">
              <w:rPr>
                <w:rFonts w:cs="Times New Roman"/>
              </w:rPr>
              <w:t>Test</w:t>
            </w:r>
          </w:p>
        </w:tc>
        <w:tc>
          <w:tcPr>
            <w:tcW w:w="2465" w:type="dxa"/>
          </w:tcPr>
          <w:p w:rsidR="000A6E60" w:rsidRPr="00305032" w:rsidRDefault="00000E24">
            <w:pPr>
              <w:rPr>
                <w:rFonts w:cs="Times New Roman"/>
              </w:rPr>
            </w:pPr>
            <w:r w:rsidRPr="00305032">
              <w:rPr>
                <w:rFonts w:cs="Times New Roman"/>
              </w:rPr>
              <w:t>(28189, 80)</w:t>
            </w:r>
          </w:p>
        </w:tc>
        <w:tc>
          <w:tcPr>
            <w:tcW w:w="2465" w:type="dxa"/>
          </w:tcPr>
          <w:p w:rsidR="000A6E60" w:rsidRPr="00305032" w:rsidRDefault="00000E24">
            <w:pPr>
              <w:rPr>
                <w:rFonts w:cs="Times New Roman"/>
              </w:rPr>
            </w:pPr>
            <w:r w:rsidRPr="00305032">
              <w:rPr>
                <w:rFonts w:cs="Times New Roman"/>
              </w:rPr>
              <w:t>0</w:t>
            </w:r>
          </w:p>
        </w:tc>
        <w:tc>
          <w:tcPr>
            <w:tcW w:w="2465" w:type="dxa"/>
          </w:tcPr>
          <w:p w:rsidR="000A6E60" w:rsidRPr="00305032" w:rsidRDefault="00000E24">
            <w:pPr>
              <w:rPr>
                <w:rFonts w:cs="Times New Roman"/>
              </w:rPr>
            </w:pPr>
            <w:r w:rsidRPr="00305032">
              <w:rPr>
                <w:rFonts w:cs="Times New Roman"/>
              </w:rPr>
              <w:t>0</w:t>
            </w:r>
          </w:p>
        </w:tc>
      </w:tr>
    </w:tbl>
    <w:p w:rsidR="000A6E60" w:rsidRPr="00C125A2" w:rsidRDefault="00000E24">
      <w:pPr>
        <w:pStyle w:val="Heading1"/>
        <w:rPr>
          <w:rFonts w:cs="Times New Roman"/>
        </w:rPr>
      </w:pPr>
      <w:bookmarkStart w:id="0" w:name="_GoBack"/>
      <w:bookmarkEnd w:id="0"/>
      <w:r w:rsidRPr="00C125A2">
        <w:rPr>
          <w:rFonts w:eastAsia="Times New Roman" w:cs="Times New Roman"/>
        </w:rPr>
        <w:t>9. Sản phẩm bàn giao</w:t>
      </w:r>
    </w:p>
    <w:p w:rsidR="000A6E60" w:rsidRPr="00C125A2" w:rsidRDefault="00000E24">
      <w:pPr>
        <w:spacing w:after="100"/>
        <w:rPr>
          <w:rFonts w:cs="Times New Roman"/>
        </w:rPr>
      </w:pPr>
      <w:r w:rsidRPr="00C125A2">
        <w:rPr>
          <w:rFonts w:cs="Times New Roman"/>
        </w:rPr>
        <w:t>Bộ bàn giao nội bộ cho Người 2 và Người 3 nên gồm các tệp sau. Các CSV dữ liệu dùng để phối hợp nội bộ; bộ nộp chính thức cần tuân thủ quy định không đưa CSV dữ liệu nếu giảng viên yêu cầu.</w:t>
      </w:r>
    </w:p>
    <w:tbl>
      <w:tblPr>
        <w:tblStyle w:val="TableGrid"/>
        <w:tblW w:w="0" w:type="auto"/>
        <w:tblLook w:val="04A0" w:firstRow="1" w:lastRow="0" w:firstColumn="1" w:lastColumn="0" w:noHBand="0" w:noVBand="1"/>
      </w:tblPr>
      <w:tblGrid>
        <w:gridCol w:w="3692"/>
        <w:gridCol w:w="3208"/>
        <w:gridCol w:w="3175"/>
      </w:tblGrid>
      <w:tr w:rsidR="000A6E60" w:rsidRPr="00305032" w:rsidTr="00C125A2">
        <w:tc>
          <w:tcPr>
            <w:tcW w:w="3286" w:type="dxa"/>
          </w:tcPr>
          <w:p w:rsidR="000A6E60" w:rsidRPr="00305032" w:rsidRDefault="00000E24">
            <w:pPr>
              <w:rPr>
                <w:rFonts w:cs="Times New Roman"/>
              </w:rPr>
            </w:pPr>
            <w:r w:rsidRPr="00305032">
              <w:rPr>
                <w:rFonts w:cs="Times New Roman"/>
                <w:b/>
              </w:rPr>
              <w:t>Tệp</w:t>
            </w:r>
          </w:p>
        </w:tc>
        <w:tc>
          <w:tcPr>
            <w:tcW w:w="3286" w:type="dxa"/>
          </w:tcPr>
          <w:p w:rsidR="000A6E60" w:rsidRPr="00305032" w:rsidRDefault="00000E24">
            <w:pPr>
              <w:rPr>
                <w:rFonts w:cs="Times New Roman"/>
              </w:rPr>
            </w:pPr>
            <w:r w:rsidRPr="00305032">
              <w:rPr>
                <w:rFonts w:cs="Times New Roman"/>
                <w:b/>
              </w:rPr>
              <w:t>Mục đích</w:t>
            </w:r>
          </w:p>
        </w:tc>
        <w:tc>
          <w:tcPr>
            <w:tcW w:w="3286" w:type="dxa"/>
          </w:tcPr>
          <w:p w:rsidR="000A6E60" w:rsidRPr="00305032" w:rsidRDefault="00000E24">
            <w:pPr>
              <w:rPr>
                <w:rFonts w:cs="Times New Roman"/>
              </w:rPr>
            </w:pPr>
            <w:r w:rsidRPr="00305032">
              <w:rPr>
                <w:rFonts w:cs="Times New Roman"/>
                <w:b/>
              </w:rPr>
              <w:t>Mức độ cần thiết</w:t>
            </w:r>
          </w:p>
        </w:tc>
      </w:tr>
      <w:tr w:rsidR="000A6E60" w:rsidRPr="00305032" w:rsidTr="00C125A2">
        <w:tc>
          <w:tcPr>
            <w:tcW w:w="3286" w:type="dxa"/>
          </w:tcPr>
          <w:p w:rsidR="000A6E60" w:rsidRPr="00305032" w:rsidRDefault="00000E24">
            <w:pPr>
              <w:rPr>
                <w:rFonts w:cs="Times New Roman"/>
              </w:rPr>
            </w:pPr>
            <w:r w:rsidRPr="00305032">
              <w:rPr>
                <w:rFonts w:cs="Times New Roman"/>
              </w:rPr>
              <w:t>BigdataDoAn.ipynb</w:t>
            </w:r>
          </w:p>
        </w:tc>
        <w:tc>
          <w:tcPr>
            <w:tcW w:w="3286" w:type="dxa"/>
          </w:tcPr>
          <w:p w:rsidR="000A6E60" w:rsidRPr="00305032" w:rsidRDefault="00000E24">
            <w:pPr>
              <w:rPr>
                <w:rFonts w:cs="Times New Roman"/>
              </w:rPr>
            </w:pPr>
            <w:r w:rsidRPr="00305032">
              <w:rPr>
                <w:rFonts w:cs="Times New Roman"/>
              </w:rPr>
              <w:t xml:space="preserve">Toàn bộ code khảo sát, cleaning, </w:t>
            </w:r>
            <w:r w:rsidRPr="00305032">
              <w:rPr>
                <w:rFonts w:cs="Times New Roman"/>
              </w:rPr>
              <w:lastRenderedPageBreak/>
              <w:t>split, preprocessing và EDA</w:t>
            </w:r>
          </w:p>
        </w:tc>
        <w:tc>
          <w:tcPr>
            <w:tcW w:w="3286" w:type="dxa"/>
          </w:tcPr>
          <w:p w:rsidR="000A6E60" w:rsidRPr="00305032" w:rsidRDefault="00000E24">
            <w:pPr>
              <w:rPr>
                <w:rFonts w:cs="Times New Roman"/>
              </w:rPr>
            </w:pPr>
            <w:r w:rsidRPr="00305032">
              <w:rPr>
                <w:rFonts w:cs="Times New Roman"/>
              </w:rPr>
              <w:lastRenderedPageBreak/>
              <w:t>Bắt buộc</w:t>
            </w:r>
          </w:p>
        </w:tc>
      </w:tr>
      <w:tr w:rsidR="000A6E60" w:rsidRPr="00305032" w:rsidTr="00C125A2">
        <w:tc>
          <w:tcPr>
            <w:tcW w:w="3286" w:type="dxa"/>
          </w:tcPr>
          <w:p w:rsidR="000A6E60" w:rsidRPr="00305032" w:rsidRDefault="00000E24">
            <w:pPr>
              <w:rPr>
                <w:rFonts w:cs="Times New Roman"/>
              </w:rPr>
            </w:pPr>
            <w:r w:rsidRPr="00305032">
              <w:rPr>
                <w:rFonts w:cs="Times New Roman"/>
              </w:rPr>
              <w:t>wind_turbine_cleaned.csv</w:t>
            </w:r>
          </w:p>
        </w:tc>
        <w:tc>
          <w:tcPr>
            <w:tcW w:w="3286" w:type="dxa"/>
          </w:tcPr>
          <w:p w:rsidR="000A6E60" w:rsidRPr="00305032" w:rsidRDefault="00000E24">
            <w:pPr>
              <w:rPr>
                <w:rFonts w:cs="Times New Roman"/>
              </w:rPr>
            </w:pPr>
            <w:r w:rsidRPr="00305032">
              <w:rPr>
                <w:rFonts w:cs="Times New Roman"/>
              </w:rPr>
              <w:t>Dataset đã kiểm tra/làm sạch cơ bản</w:t>
            </w:r>
          </w:p>
        </w:tc>
        <w:tc>
          <w:tcPr>
            <w:tcW w:w="3286" w:type="dxa"/>
          </w:tcPr>
          <w:p w:rsidR="000A6E60" w:rsidRPr="00305032" w:rsidRDefault="00000E24">
            <w:pPr>
              <w:rPr>
                <w:rFonts w:cs="Times New Roman"/>
              </w:rPr>
            </w:pPr>
            <w:r w:rsidRPr="00305032">
              <w:rPr>
                <w:rFonts w:cs="Times New Roman"/>
              </w:rPr>
              <w:t>Nội bộ</w:t>
            </w:r>
          </w:p>
        </w:tc>
      </w:tr>
      <w:tr w:rsidR="000A6E60" w:rsidRPr="00305032" w:rsidTr="00C125A2">
        <w:tc>
          <w:tcPr>
            <w:tcW w:w="3286" w:type="dxa"/>
          </w:tcPr>
          <w:p w:rsidR="000A6E60" w:rsidRPr="00305032" w:rsidRDefault="00000E24">
            <w:pPr>
              <w:rPr>
                <w:rFonts w:cs="Times New Roman"/>
              </w:rPr>
            </w:pPr>
            <w:r w:rsidRPr="00305032">
              <w:rPr>
                <w:rFonts w:cs="Times New Roman"/>
              </w:rPr>
              <w:t>train.csv / validation.csv / test.csv</w:t>
            </w:r>
          </w:p>
        </w:tc>
        <w:tc>
          <w:tcPr>
            <w:tcW w:w="3286" w:type="dxa"/>
          </w:tcPr>
          <w:p w:rsidR="000A6E60" w:rsidRPr="00305032" w:rsidRDefault="00000E24">
            <w:pPr>
              <w:rPr>
                <w:rFonts w:cs="Times New Roman"/>
              </w:rPr>
            </w:pPr>
            <w:r w:rsidRPr="00305032">
              <w:rPr>
                <w:rFonts w:cs="Times New Roman"/>
              </w:rPr>
              <w:t>Các tập dữ liệu sau split, chưa encode</w:t>
            </w:r>
          </w:p>
        </w:tc>
        <w:tc>
          <w:tcPr>
            <w:tcW w:w="3286" w:type="dxa"/>
          </w:tcPr>
          <w:p w:rsidR="000A6E60" w:rsidRPr="00305032" w:rsidRDefault="00000E24">
            <w:pPr>
              <w:rPr>
                <w:rFonts w:cs="Times New Roman"/>
              </w:rPr>
            </w:pPr>
            <w:r w:rsidRPr="00305032">
              <w:rPr>
                <w:rFonts w:cs="Times New Roman"/>
              </w:rPr>
              <w:t>Nội bộ</w:t>
            </w:r>
          </w:p>
        </w:tc>
      </w:tr>
      <w:tr w:rsidR="000A6E60" w:rsidRPr="00305032" w:rsidTr="00C125A2">
        <w:tc>
          <w:tcPr>
            <w:tcW w:w="3286" w:type="dxa"/>
          </w:tcPr>
          <w:p w:rsidR="000A6E60" w:rsidRPr="00305032" w:rsidRDefault="00000E24">
            <w:pPr>
              <w:rPr>
                <w:rFonts w:cs="Times New Roman"/>
              </w:rPr>
            </w:pPr>
            <w:r w:rsidRPr="00305032">
              <w:rPr>
                <w:rFonts w:cs="Times New Roman"/>
              </w:rPr>
              <w:t>train_record_ids.csv / validation_record_ids.csv / test_record_ids.csv</w:t>
            </w:r>
          </w:p>
        </w:tc>
        <w:tc>
          <w:tcPr>
            <w:tcW w:w="3286" w:type="dxa"/>
          </w:tcPr>
          <w:p w:rsidR="000A6E60" w:rsidRPr="00305032" w:rsidRDefault="00000E24">
            <w:pPr>
              <w:rPr>
                <w:rFonts w:cs="Times New Roman"/>
              </w:rPr>
            </w:pPr>
            <w:r w:rsidRPr="00305032">
              <w:rPr>
                <w:rFonts w:cs="Times New Roman"/>
              </w:rPr>
              <w:t>Đảm bảo Người 2 và 3 dùng đúng cùng bản ghi</w:t>
            </w:r>
          </w:p>
        </w:tc>
        <w:tc>
          <w:tcPr>
            <w:tcW w:w="3286" w:type="dxa"/>
          </w:tcPr>
          <w:p w:rsidR="000A6E60" w:rsidRPr="00305032" w:rsidRDefault="00000E24">
            <w:pPr>
              <w:rPr>
                <w:rFonts w:cs="Times New Roman"/>
              </w:rPr>
            </w:pPr>
            <w:r w:rsidRPr="00305032">
              <w:rPr>
                <w:rFonts w:cs="Times New Roman"/>
              </w:rPr>
              <w:t>Bắt buộc nội bộ</w:t>
            </w:r>
          </w:p>
        </w:tc>
      </w:tr>
      <w:tr w:rsidR="000A6E60" w:rsidRPr="00305032" w:rsidTr="00C125A2">
        <w:tc>
          <w:tcPr>
            <w:tcW w:w="3286" w:type="dxa"/>
          </w:tcPr>
          <w:p w:rsidR="000A6E60" w:rsidRPr="00305032" w:rsidRDefault="00000E24">
            <w:pPr>
              <w:rPr>
                <w:rFonts w:cs="Times New Roman"/>
              </w:rPr>
            </w:pPr>
            <w:r w:rsidRPr="00305032">
              <w:rPr>
                <w:rFonts w:cs="Times New Roman"/>
              </w:rPr>
              <w:t>preprocessor.pkl</w:t>
            </w:r>
          </w:p>
        </w:tc>
        <w:tc>
          <w:tcPr>
            <w:tcW w:w="3286" w:type="dxa"/>
          </w:tcPr>
          <w:p w:rsidR="000A6E60" w:rsidRPr="00305032" w:rsidRDefault="00000E24">
            <w:pPr>
              <w:rPr>
                <w:rFonts w:cs="Times New Roman"/>
              </w:rPr>
            </w:pPr>
            <w:r w:rsidRPr="00305032">
              <w:rPr>
                <w:rFonts w:cs="Times New Roman"/>
              </w:rPr>
              <w:t>Preprocessor sklearn đã fit trên Train</w:t>
            </w:r>
          </w:p>
        </w:tc>
        <w:tc>
          <w:tcPr>
            <w:tcW w:w="3286" w:type="dxa"/>
          </w:tcPr>
          <w:p w:rsidR="000A6E60" w:rsidRPr="00305032" w:rsidRDefault="00000E24">
            <w:pPr>
              <w:rPr>
                <w:rFonts w:cs="Times New Roman"/>
              </w:rPr>
            </w:pPr>
            <w:r w:rsidRPr="00305032">
              <w:rPr>
                <w:rFonts w:cs="Times New Roman"/>
              </w:rPr>
              <w:t>Bắt buộc cho hướng sklearn; tham khảo cho Spark</w:t>
            </w:r>
          </w:p>
        </w:tc>
      </w:tr>
      <w:tr w:rsidR="000A6E60" w:rsidRPr="00305032" w:rsidTr="00C125A2">
        <w:tc>
          <w:tcPr>
            <w:tcW w:w="3286" w:type="dxa"/>
          </w:tcPr>
          <w:p w:rsidR="000A6E60" w:rsidRPr="00305032" w:rsidRDefault="00000E24">
            <w:pPr>
              <w:rPr>
                <w:rFonts w:cs="Times New Roman"/>
              </w:rPr>
            </w:pPr>
            <w:r w:rsidRPr="00305032">
              <w:rPr>
                <w:rFonts w:cs="Times New Roman"/>
              </w:rPr>
              <w:t>feature_names_after_preprocessing.csv</w:t>
            </w:r>
          </w:p>
        </w:tc>
        <w:tc>
          <w:tcPr>
            <w:tcW w:w="3286" w:type="dxa"/>
          </w:tcPr>
          <w:p w:rsidR="000A6E60" w:rsidRPr="00305032" w:rsidRDefault="00000E24">
            <w:pPr>
              <w:rPr>
                <w:rFonts w:cs="Times New Roman"/>
              </w:rPr>
            </w:pPr>
            <w:r w:rsidRPr="00305032">
              <w:rPr>
                <w:rFonts w:cs="Times New Roman"/>
              </w:rPr>
              <w:t>Danh sách 80 feature sau preprocessing</w:t>
            </w:r>
          </w:p>
        </w:tc>
        <w:tc>
          <w:tcPr>
            <w:tcW w:w="3286" w:type="dxa"/>
          </w:tcPr>
          <w:p w:rsidR="000A6E60" w:rsidRPr="00305032" w:rsidRDefault="00000E24">
            <w:pPr>
              <w:rPr>
                <w:rFonts w:cs="Times New Roman"/>
              </w:rPr>
            </w:pPr>
            <w:r w:rsidRPr="00305032">
              <w:rPr>
                <w:rFonts w:cs="Times New Roman"/>
              </w:rPr>
              <w:t>Nên có</w:t>
            </w:r>
          </w:p>
        </w:tc>
      </w:tr>
      <w:tr w:rsidR="000A6E60" w:rsidRPr="00305032" w:rsidTr="00C125A2">
        <w:tc>
          <w:tcPr>
            <w:tcW w:w="3286" w:type="dxa"/>
          </w:tcPr>
          <w:p w:rsidR="000A6E60" w:rsidRPr="00305032" w:rsidRDefault="00000E24">
            <w:pPr>
              <w:rPr>
                <w:rFonts w:cs="Times New Roman"/>
              </w:rPr>
            </w:pPr>
            <w:r w:rsidRPr="00305032">
              <w:rPr>
                <w:rFonts w:cs="Times New Roman"/>
              </w:rPr>
              <w:t>dataset_summary.csv</w:t>
            </w:r>
          </w:p>
        </w:tc>
        <w:tc>
          <w:tcPr>
            <w:tcW w:w="3286" w:type="dxa"/>
          </w:tcPr>
          <w:p w:rsidR="000A6E60" w:rsidRPr="00305032" w:rsidRDefault="00000E24">
            <w:pPr>
              <w:rPr>
                <w:rFonts w:cs="Times New Roman"/>
              </w:rPr>
            </w:pPr>
            <w:r w:rsidRPr="00305032">
              <w:rPr>
                <w:rFonts w:cs="Times New Roman"/>
              </w:rPr>
              <w:t>Bảng tổng quan dataset</w:t>
            </w:r>
          </w:p>
        </w:tc>
        <w:tc>
          <w:tcPr>
            <w:tcW w:w="3286" w:type="dxa"/>
          </w:tcPr>
          <w:p w:rsidR="000A6E60" w:rsidRPr="00305032" w:rsidRDefault="00000E24">
            <w:pPr>
              <w:rPr>
                <w:rFonts w:cs="Times New Roman"/>
              </w:rPr>
            </w:pPr>
            <w:r w:rsidRPr="00305032">
              <w:rPr>
                <w:rFonts w:cs="Times New Roman"/>
              </w:rPr>
              <w:t>Nên có</w:t>
            </w:r>
          </w:p>
        </w:tc>
      </w:tr>
      <w:tr w:rsidR="000A6E60" w:rsidRPr="00305032" w:rsidTr="00C125A2">
        <w:tc>
          <w:tcPr>
            <w:tcW w:w="3286" w:type="dxa"/>
          </w:tcPr>
          <w:p w:rsidR="000A6E60" w:rsidRPr="00305032" w:rsidRDefault="00000E24">
            <w:pPr>
              <w:rPr>
                <w:rFonts w:cs="Times New Roman"/>
              </w:rPr>
            </w:pPr>
            <w:r w:rsidRPr="00305032">
              <w:rPr>
                <w:rFonts w:cs="Times New Roman"/>
              </w:rPr>
              <w:t>numeric_summary.csv</w:t>
            </w:r>
          </w:p>
        </w:tc>
        <w:tc>
          <w:tcPr>
            <w:tcW w:w="3286" w:type="dxa"/>
          </w:tcPr>
          <w:p w:rsidR="000A6E60" w:rsidRPr="00305032" w:rsidRDefault="00000E24">
            <w:pPr>
              <w:rPr>
                <w:rFonts w:cs="Times New Roman"/>
              </w:rPr>
            </w:pPr>
            <w:r w:rsidRPr="00305032">
              <w:rPr>
                <w:rFonts w:cs="Times New Roman"/>
              </w:rPr>
              <w:t>Thống kê mô tả biến số</w:t>
            </w:r>
          </w:p>
        </w:tc>
        <w:tc>
          <w:tcPr>
            <w:tcW w:w="3286" w:type="dxa"/>
          </w:tcPr>
          <w:p w:rsidR="000A6E60" w:rsidRPr="00305032" w:rsidRDefault="00000E24">
            <w:pPr>
              <w:rPr>
                <w:rFonts w:cs="Times New Roman"/>
              </w:rPr>
            </w:pPr>
            <w:r w:rsidRPr="00305032">
              <w:rPr>
                <w:rFonts w:cs="Times New Roman"/>
              </w:rPr>
              <w:t>Nên có</w:t>
            </w:r>
          </w:p>
        </w:tc>
      </w:tr>
      <w:tr w:rsidR="000A6E60" w:rsidRPr="00305032" w:rsidTr="00C125A2">
        <w:tc>
          <w:tcPr>
            <w:tcW w:w="3286" w:type="dxa"/>
          </w:tcPr>
          <w:p w:rsidR="000A6E60" w:rsidRPr="00305032" w:rsidRDefault="00000E24">
            <w:pPr>
              <w:rPr>
                <w:rFonts w:cs="Times New Roman"/>
              </w:rPr>
            </w:pPr>
            <w:r w:rsidRPr="00305032">
              <w:rPr>
                <w:rFonts w:cs="Times New Roman"/>
              </w:rPr>
              <w:t>4 ảnh biểu đồ PNG</w:t>
            </w:r>
          </w:p>
        </w:tc>
        <w:tc>
          <w:tcPr>
            <w:tcW w:w="3286" w:type="dxa"/>
          </w:tcPr>
          <w:p w:rsidR="000A6E60" w:rsidRPr="00305032" w:rsidRDefault="00000E24">
            <w:pPr>
              <w:rPr>
                <w:rFonts w:cs="Times New Roman"/>
              </w:rPr>
            </w:pPr>
            <w:r w:rsidRPr="00305032">
              <w:rPr>
                <w:rFonts w:cs="Times New Roman"/>
              </w:rPr>
              <w:t>Minh họa EDA và lý do quyết định cleaning/feature</w:t>
            </w:r>
          </w:p>
        </w:tc>
        <w:tc>
          <w:tcPr>
            <w:tcW w:w="3286" w:type="dxa"/>
          </w:tcPr>
          <w:p w:rsidR="000A6E60" w:rsidRPr="00305032" w:rsidRDefault="00000E24">
            <w:pPr>
              <w:rPr>
                <w:rFonts w:cs="Times New Roman"/>
              </w:rPr>
            </w:pPr>
            <w:r w:rsidRPr="00305032">
              <w:rPr>
                <w:rFonts w:cs="Times New Roman"/>
              </w:rPr>
              <w:t>Nên có</w:t>
            </w:r>
          </w:p>
        </w:tc>
      </w:tr>
      <w:tr w:rsidR="000A6E60" w:rsidRPr="00305032" w:rsidTr="00C125A2">
        <w:tc>
          <w:tcPr>
            <w:tcW w:w="3286" w:type="dxa"/>
          </w:tcPr>
          <w:p w:rsidR="000A6E60" w:rsidRPr="00305032" w:rsidRDefault="00000E24">
            <w:pPr>
              <w:rPr>
                <w:rFonts w:cs="Times New Roman"/>
              </w:rPr>
            </w:pPr>
            <w:r w:rsidRPr="00305032">
              <w:rPr>
                <w:rFonts w:cs="Times New Roman"/>
              </w:rPr>
              <w:t>Báo cáo Word này</w:t>
            </w:r>
          </w:p>
        </w:tc>
        <w:tc>
          <w:tcPr>
            <w:tcW w:w="3286" w:type="dxa"/>
          </w:tcPr>
          <w:p w:rsidR="000A6E60" w:rsidRPr="00305032" w:rsidRDefault="00000E24">
            <w:pPr>
              <w:rPr>
                <w:rFonts w:cs="Times New Roman"/>
              </w:rPr>
            </w:pPr>
            <w:r w:rsidRPr="00305032">
              <w:rPr>
                <w:rFonts w:cs="Times New Roman"/>
              </w:rPr>
              <w:t>Giải thích dữ liệu, feature, split và preprocessing</w:t>
            </w:r>
          </w:p>
        </w:tc>
        <w:tc>
          <w:tcPr>
            <w:tcW w:w="3286" w:type="dxa"/>
          </w:tcPr>
          <w:p w:rsidR="000A6E60" w:rsidRPr="00305032" w:rsidRDefault="00000E24">
            <w:pPr>
              <w:rPr>
                <w:rFonts w:cs="Times New Roman"/>
              </w:rPr>
            </w:pPr>
            <w:r w:rsidRPr="00305032">
              <w:rPr>
                <w:rFonts w:cs="Times New Roman"/>
              </w:rPr>
              <w:t>Bắt buộc</w:t>
            </w:r>
          </w:p>
        </w:tc>
      </w:tr>
    </w:tbl>
    <w:p w:rsidR="000A6E60" w:rsidRPr="00C125A2" w:rsidRDefault="00000E24">
      <w:pPr>
        <w:pStyle w:val="Heading1"/>
        <w:rPr>
          <w:rFonts w:cs="Times New Roman"/>
        </w:rPr>
      </w:pPr>
      <w:r w:rsidRPr="00C125A2">
        <w:rPr>
          <w:rFonts w:eastAsia="Times New Roman" w:cs="Times New Roman"/>
        </w:rPr>
        <w:t>10. Hướng dẫn cho Người 2 và Người 3</w:t>
      </w:r>
    </w:p>
    <w:p w:rsidR="000A6E60" w:rsidRPr="00C125A2" w:rsidRDefault="00000E24">
      <w:pPr>
        <w:pStyle w:val="Heading2"/>
        <w:rPr>
          <w:rFonts w:cs="Times New Roman"/>
        </w:rPr>
      </w:pPr>
      <w:r w:rsidRPr="00C125A2">
        <w:rPr>
          <w:rFonts w:eastAsia="Times New Roman" w:cs="Times New Roman"/>
        </w:rPr>
        <w:t>10.1. Người 2 - scikit-learn</w:t>
      </w:r>
    </w:p>
    <w:p w:rsidR="000A6E60" w:rsidRPr="00C125A2" w:rsidRDefault="00000E24">
      <w:pPr>
        <w:pStyle w:val="ListBullet"/>
        <w:spacing w:after="40"/>
        <w:rPr>
          <w:rFonts w:cs="Times New Roman"/>
        </w:rPr>
      </w:pPr>
      <w:r w:rsidRPr="00C125A2">
        <w:rPr>
          <w:rFonts w:cs="Times New Roman"/>
        </w:rPr>
        <w:t>Dùng cùng record_id, cùng 13 feature và cùng target power_output.</w:t>
      </w:r>
    </w:p>
    <w:p w:rsidR="000A6E60" w:rsidRPr="00C125A2" w:rsidRDefault="00000E24">
      <w:pPr>
        <w:pStyle w:val="ListBullet"/>
        <w:spacing w:after="40"/>
        <w:rPr>
          <w:rFonts w:cs="Times New Roman"/>
        </w:rPr>
      </w:pPr>
      <w:r w:rsidRPr="00C125A2">
        <w:rPr>
          <w:rFonts w:cs="Times New Roman"/>
        </w:rPr>
        <w:t>Chỉ fit preprocessing trên Train. Có thể dùng preprocessor.pkl đã bàn giao để bảo đảm nhất quán.</w:t>
      </w:r>
    </w:p>
    <w:p w:rsidR="000A6E60" w:rsidRPr="00C125A2" w:rsidRDefault="00000E24">
      <w:pPr>
        <w:pStyle w:val="ListBullet"/>
        <w:spacing w:after="40"/>
        <w:rPr>
          <w:rFonts w:cs="Times New Roman"/>
        </w:rPr>
      </w:pPr>
      <w:r w:rsidRPr="00C125A2">
        <w:rPr>
          <w:rFonts w:cs="Times New Roman"/>
        </w:rPr>
        <w:t>Cấu hình Random Forest ban đầu theo phân công: n_estimators = 50, max_depth = 8, random_state = 42.</w:t>
      </w:r>
    </w:p>
    <w:p w:rsidR="000A6E60" w:rsidRPr="00C125A2" w:rsidRDefault="00000E24">
      <w:pPr>
        <w:pStyle w:val="ListBullet"/>
        <w:spacing w:after="40"/>
        <w:rPr>
          <w:rFonts w:cs="Times New Roman"/>
        </w:rPr>
      </w:pPr>
      <w:r w:rsidRPr="00C125A2">
        <w:rPr>
          <w:rFonts w:cs="Times New Roman"/>
        </w:rPr>
        <w:t>Chọn cấu hình bằng Validation; chỉ đánh giá cuối cùng trên Test bằng MAE, RMSE, R².</w:t>
      </w:r>
    </w:p>
    <w:p w:rsidR="000A6E60" w:rsidRPr="00C125A2" w:rsidRDefault="00000E24">
      <w:pPr>
        <w:pStyle w:val="Heading2"/>
        <w:rPr>
          <w:rFonts w:cs="Times New Roman"/>
        </w:rPr>
      </w:pPr>
      <w:r w:rsidRPr="00C125A2">
        <w:rPr>
          <w:rFonts w:eastAsia="Times New Roman" w:cs="Times New Roman"/>
        </w:rPr>
        <w:t>10.2. Người 3 - Spark MLlib</w:t>
      </w:r>
    </w:p>
    <w:p w:rsidR="000A6E60" w:rsidRPr="00C125A2" w:rsidRDefault="00000E24">
      <w:pPr>
        <w:pStyle w:val="ListBullet"/>
        <w:spacing w:after="40"/>
        <w:rPr>
          <w:rFonts w:cs="Times New Roman"/>
        </w:rPr>
      </w:pPr>
      <w:r w:rsidRPr="00C125A2">
        <w:rPr>
          <w:rFonts w:cs="Times New Roman"/>
        </w:rPr>
        <w:t>Đọc CSV gốc bằng PySpark và lọc đúng train_record_ids / validation_record_ids / test_record_ids.</w:t>
      </w:r>
    </w:p>
    <w:p w:rsidR="000A6E60" w:rsidRPr="00C125A2" w:rsidRDefault="00000E24">
      <w:pPr>
        <w:pStyle w:val="ListBullet"/>
        <w:spacing w:after="40"/>
        <w:rPr>
          <w:rFonts w:cs="Times New Roman"/>
        </w:rPr>
      </w:pPr>
      <w:r w:rsidRPr="00C125A2">
        <w:rPr>
          <w:rFonts w:cs="Times New Roman"/>
        </w:rPr>
        <w:t>Dùng cùng 13 feature và cùng target power_output.</w:t>
      </w:r>
    </w:p>
    <w:p w:rsidR="000A6E60" w:rsidRPr="00C125A2" w:rsidRDefault="00000E24">
      <w:pPr>
        <w:pStyle w:val="ListBullet"/>
        <w:spacing w:after="40"/>
        <w:rPr>
          <w:rFonts w:cs="Times New Roman"/>
        </w:rPr>
      </w:pPr>
      <w:r w:rsidRPr="00C125A2">
        <w:rPr>
          <w:rFonts w:cs="Times New Roman"/>
        </w:rPr>
        <w:t>Tạo pipeline Spark tương đương; các bước học dữ liệu chỉ fit trên Train.</w:t>
      </w:r>
    </w:p>
    <w:p w:rsidR="000A6E60" w:rsidRPr="00C125A2" w:rsidRDefault="00000E24">
      <w:pPr>
        <w:pStyle w:val="ListBullet"/>
        <w:spacing w:after="40"/>
        <w:rPr>
          <w:rFonts w:cs="Times New Roman"/>
        </w:rPr>
      </w:pPr>
      <w:r w:rsidRPr="00C125A2">
        <w:rPr>
          <w:rFonts w:cs="Times New Roman"/>
        </w:rPr>
        <w:t>Cấu hình ban đầu: numTrees = 50, maxDepth = 8, seed = 42.</w:t>
      </w:r>
    </w:p>
    <w:p w:rsidR="000A6E60" w:rsidRPr="00C125A2" w:rsidRDefault="00000E24">
      <w:pPr>
        <w:pStyle w:val="ListBullet"/>
        <w:spacing w:after="40"/>
        <w:rPr>
          <w:rFonts w:cs="Times New Roman"/>
        </w:rPr>
      </w:pPr>
      <w:r w:rsidRPr="00C125A2">
        <w:rPr>
          <w:rFonts w:cs="Times New Roman"/>
        </w:rPr>
        <w:t>Đánh giá Validation/Test bằng cùng MAE, RMSE, R² để Người 4 có thể so sánh.</w:t>
      </w:r>
    </w:p>
    <w:p w:rsidR="000A6E60" w:rsidRPr="00C125A2" w:rsidRDefault="00000E24">
      <w:pPr>
        <w:pStyle w:val="Heading1"/>
        <w:rPr>
          <w:rFonts w:cs="Times New Roman"/>
        </w:rPr>
      </w:pPr>
      <w:r w:rsidRPr="00C125A2">
        <w:rPr>
          <w:rFonts w:eastAsia="Times New Roman" w:cs="Times New Roman"/>
        </w:rPr>
        <w:t>11. Mã lệnh cốt lõi để tái lập bàn giao</w:t>
      </w:r>
    </w:p>
    <w:p w:rsidR="000A6E60" w:rsidRPr="00C125A2" w:rsidRDefault="00000E24">
      <w:pPr>
        <w:pStyle w:val="Heading2"/>
        <w:rPr>
          <w:rFonts w:cs="Times New Roman"/>
        </w:rPr>
      </w:pPr>
      <w:r w:rsidRPr="00C125A2">
        <w:rPr>
          <w:rFonts w:eastAsia="Times New Roman" w:cs="Times New Roman"/>
        </w:rPr>
        <w:t>11.1. Chia dữ liệu 70/15/15</w:t>
      </w:r>
    </w:p>
    <w:tbl>
      <w:tblPr>
        <w:tblW w:w="0" w:type="auto"/>
        <w:jc w:val="center"/>
        <w:tblLook w:val="04A0" w:firstRow="1" w:lastRow="0" w:firstColumn="1" w:lastColumn="0" w:noHBand="0" w:noVBand="1"/>
      </w:tblPr>
      <w:tblGrid>
        <w:gridCol w:w="9859"/>
      </w:tblGrid>
      <w:tr w:rsidR="000A6E60" w:rsidRPr="00C125A2">
        <w:trPr>
          <w:jc w:val="center"/>
        </w:trPr>
        <w:tc>
          <w:tcPr>
            <w:tcW w:w="9859" w:type="dxa"/>
            <w:shd w:val="clear" w:color="auto" w:fill="F2F2F2"/>
          </w:tcPr>
          <w:p w:rsidR="000A6E60" w:rsidRPr="00C125A2" w:rsidRDefault="00000E24">
            <w:pPr>
              <w:spacing w:before="60" w:after="60"/>
              <w:rPr>
                <w:rFonts w:cs="Times New Roman"/>
              </w:rPr>
            </w:pPr>
            <w:r w:rsidRPr="00C125A2">
              <w:rPr>
                <w:rFonts w:eastAsia="Consolas" w:cs="Times New Roman"/>
                <w:sz w:val="17"/>
              </w:rPr>
              <w:t>from sklearn.model_selection import train_test_split</w:t>
            </w:r>
            <w:r w:rsidRPr="00C125A2">
              <w:rPr>
                <w:rFonts w:cs="Times New Roman"/>
              </w:rPr>
              <w:br/>
            </w:r>
            <w:r w:rsidRPr="00C125A2">
              <w:rPr>
                <w:rFonts w:cs="Times New Roman"/>
              </w:rPr>
              <w:br/>
            </w:r>
            <w:r w:rsidRPr="00C125A2">
              <w:rPr>
                <w:rFonts w:eastAsia="Consolas" w:cs="Times New Roman"/>
                <w:sz w:val="17"/>
              </w:rPr>
              <w:t>X = df.drop(columns=["record_id", "power_output"])</w:t>
            </w:r>
            <w:r w:rsidRPr="00C125A2">
              <w:rPr>
                <w:rFonts w:cs="Times New Roman"/>
              </w:rPr>
              <w:br/>
            </w:r>
            <w:r w:rsidRPr="00C125A2">
              <w:rPr>
                <w:rFonts w:eastAsia="Consolas" w:cs="Times New Roman"/>
                <w:sz w:val="17"/>
              </w:rPr>
              <w:t>y = df["power_output"]</w:t>
            </w:r>
            <w:r w:rsidRPr="00C125A2">
              <w:rPr>
                <w:rFonts w:cs="Times New Roman"/>
              </w:rPr>
              <w:br/>
            </w:r>
            <w:r w:rsidRPr="00C125A2">
              <w:rPr>
                <w:rFonts w:eastAsia="Consolas" w:cs="Times New Roman"/>
                <w:sz w:val="17"/>
              </w:rPr>
              <w:t>zero_flag = (y == 0).astype(int)</w:t>
            </w:r>
            <w:r w:rsidRPr="00C125A2">
              <w:rPr>
                <w:rFonts w:cs="Times New Roman"/>
              </w:rPr>
              <w:br/>
            </w:r>
            <w:r w:rsidRPr="00C125A2">
              <w:rPr>
                <w:rFonts w:cs="Times New Roman"/>
              </w:rPr>
              <w:br/>
            </w:r>
            <w:r w:rsidRPr="00C125A2">
              <w:rPr>
                <w:rFonts w:eastAsia="Consolas" w:cs="Times New Roman"/>
                <w:sz w:val="17"/>
              </w:rPr>
              <w:t>X_train, X_temp, y_train, y_temp, flag_train, flag_temp = train_test_split(</w:t>
            </w:r>
            <w:r w:rsidRPr="00C125A2">
              <w:rPr>
                <w:rFonts w:cs="Times New Roman"/>
              </w:rPr>
              <w:br/>
            </w:r>
            <w:r w:rsidRPr="00C125A2">
              <w:rPr>
                <w:rFonts w:eastAsia="Consolas" w:cs="Times New Roman"/>
                <w:sz w:val="17"/>
              </w:rPr>
              <w:t xml:space="preserve">    X, y, zero_flag,</w:t>
            </w:r>
            <w:r w:rsidRPr="00C125A2">
              <w:rPr>
                <w:rFonts w:cs="Times New Roman"/>
              </w:rPr>
              <w:br/>
            </w:r>
            <w:r w:rsidRPr="00C125A2">
              <w:rPr>
                <w:rFonts w:eastAsia="Consolas" w:cs="Times New Roman"/>
                <w:sz w:val="17"/>
              </w:rPr>
              <w:t xml:space="preserve">    test_size=0.30,</w:t>
            </w:r>
            <w:r w:rsidRPr="00C125A2">
              <w:rPr>
                <w:rFonts w:cs="Times New Roman"/>
              </w:rPr>
              <w:br/>
            </w:r>
            <w:r w:rsidRPr="00C125A2">
              <w:rPr>
                <w:rFonts w:eastAsia="Consolas" w:cs="Times New Roman"/>
                <w:sz w:val="17"/>
              </w:rPr>
              <w:t xml:space="preserve">    random_state=42,</w:t>
            </w:r>
            <w:r w:rsidRPr="00C125A2">
              <w:rPr>
                <w:rFonts w:cs="Times New Roman"/>
              </w:rPr>
              <w:br/>
            </w:r>
            <w:r w:rsidRPr="00C125A2">
              <w:rPr>
                <w:rFonts w:eastAsia="Consolas" w:cs="Times New Roman"/>
                <w:sz w:val="17"/>
              </w:rPr>
              <w:t xml:space="preserve">    stratify=zero_flag</w:t>
            </w:r>
            <w:r w:rsidRPr="00C125A2">
              <w:rPr>
                <w:rFonts w:cs="Times New Roman"/>
              </w:rPr>
              <w:br/>
            </w:r>
            <w:r w:rsidRPr="00C125A2">
              <w:rPr>
                <w:rFonts w:eastAsia="Consolas" w:cs="Times New Roman"/>
                <w:sz w:val="17"/>
              </w:rPr>
              <w:t>)</w:t>
            </w:r>
            <w:r w:rsidRPr="00C125A2">
              <w:rPr>
                <w:rFonts w:cs="Times New Roman"/>
              </w:rPr>
              <w:br/>
            </w:r>
            <w:r w:rsidRPr="00C125A2">
              <w:rPr>
                <w:rFonts w:cs="Times New Roman"/>
              </w:rPr>
              <w:lastRenderedPageBreak/>
              <w:br/>
            </w:r>
            <w:r w:rsidRPr="00C125A2">
              <w:rPr>
                <w:rFonts w:eastAsia="Consolas" w:cs="Times New Roman"/>
                <w:sz w:val="17"/>
              </w:rPr>
              <w:t>X_val, X_test, y_val, y_test = train_test_split(</w:t>
            </w:r>
            <w:r w:rsidRPr="00C125A2">
              <w:rPr>
                <w:rFonts w:cs="Times New Roman"/>
              </w:rPr>
              <w:br/>
            </w:r>
            <w:r w:rsidRPr="00C125A2">
              <w:rPr>
                <w:rFonts w:eastAsia="Consolas" w:cs="Times New Roman"/>
                <w:sz w:val="17"/>
              </w:rPr>
              <w:t xml:space="preserve">    X_temp, y_temp,</w:t>
            </w:r>
            <w:r w:rsidRPr="00C125A2">
              <w:rPr>
                <w:rFonts w:cs="Times New Roman"/>
              </w:rPr>
              <w:br/>
            </w:r>
            <w:r w:rsidRPr="00C125A2">
              <w:rPr>
                <w:rFonts w:eastAsia="Consolas" w:cs="Times New Roman"/>
                <w:sz w:val="17"/>
              </w:rPr>
              <w:t xml:space="preserve">    test_size=0.50,</w:t>
            </w:r>
            <w:r w:rsidRPr="00C125A2">
              <w:rPr>
                <w:rFonts w:cs="Times New Roman"/>
              </w:rPr>
              <w:br/>
            </w:r>
            <w:r w:rsidRPr="00C125A2">
              <w:rPr>
                <w:rFonts w:eastAsia="Consolas" w:cs="Times New Roman"/>
                <w:sz w:val="17"/>
              </w:rPr>
              <w:t xml:space="preserve">    random_state=42,</w:t>
            </w:r>
            <w:r w:rsidRPr="00C125A2">
              <w:rPr>
                <w:rFonts w:cs="Times New Roman"/>
              </w:rPr>
              <w:br/>
            </w:r>
            <w:r w:rsidRPr="00C125A2">
              <w:rPr>
                <w:rFonts w:eastAsia="Consolas" w:cs="Times New Roman"/>
                <w:sz w:val="17"/>
              </w:rPr>
              <w:t xml:space="preserve">    stratify=flag_temp</w:t>
            </w:r>
            <w:r w:rsidRPr="00C125A2">
              <w:rPr>
                <w:rFonts w:cs="Times New Roman"/>
              </w:rPr>
              <w:br/>
            </w:r>
            <w:r w:rsidRPr="00C125A2">
              <w:rPr>
                <w:rFonts w:eastAsia="Consolas" w:cs="Times New Roman"/>
                <w:sz w:val="17"/>
              </w:rPr>
              <w:t>)</w:t>
            </w:r>
          </w:p>
        </w:tc>
      </w:tr>
    </w:tbl>
    <w:p w:rsidR="000A6E60" w:rsidRPr="00C125A2" w:rsidRDefault="00000E24">
      <w:pPr>
        <w:pStyle w:val="Heading2"/>
        <w:rPr>
          <w:rFonts w:cs="Times New Roman"/>
        </w:rPr>
      </w:pPr>
      <w:r w:rsidRPr="00C125A2">
        <w:rPr>
          <w:rFonts w:eastAsia="Times New Roman" w:cs="Times New Roman"/>
        </w:rPr>
        <w:t>11.2. Xuất record_id của ba tập</w:t>
      </w:r>
    </w:p>
    <w:tbl>
      <w:tblPr>
        <w:tblW w:w="0" w:type="auto"/>
        <w:jc w:val="center"/>
        <w:tblLook w:val="04A0" w:firstRow="1" w:lastRow="0" w:firstColumn="1" w:lastColumn="0" w:noHBand="0" w:noVBand="1"/>
      </w:tblPr>
      <w:tblGrid>
        <w:gridCol w:w="9859"/>
      </w:tblGrid>
      <w:tr w:rsidR="000A6E60" w:rsidRPr="00C125A2">
        <w:trPr>
          <w:jc w:val="center"/>
        </w:trPr>
        <w:tc>
          <w:tcPr>
            <w:tcW w:w="9859" w:type="dxa"/>
            <w:shd w:val="clear" w:color="auto" w:fill="F2F2F2"/>
          </w:tcPr>
          <w:p w:rsidR="000A6E60" w:rsidRPr="00C125A2" w:rsidRDefault="00000E24">
            <w:pPr>
              <w:spacing w:before="60" w:after="60"/>
              <w:rPr>
                <w:rFonts w:cs="Times New Roman"/>
              </w:rPr>
            </w:pPr>
            <w:r w:rsidRPr="00C125A2">
              <w:rPr>
                <w:rFonts w:eastAsia="Consolas" w:cs="Times New Roman"/>
                <w:sz w:val="17"/>
              </w:rPr>
              <w:t>train_ids = df.loc[X_train.index, ["record_id"]]</w:t>
            </w:r>
            <w:r w:rsidRPr="00C125A2">
              <w:rPr>
                <w:rFonts w:cs="Times New Roman"/>
              </w:rPr>
              <w:br/>
            </w:r>
            <w:r w:rsidRPr="00C125A2">
              <w:rPr>
                <w:rFonts w:eastAsia="Consolas" w:cs="Times New Roman"/>
                <w:sz w:val="17"/>
              </w:rPr>
              <w:t>val_ids = df.loc[X_val.index, ["record_id"]]</w:t>
            </w:r>
            <w:r w:rsidRPr="00C125A2">
              <w:rPr>
                <w:rFonts w:cs="Times New Roman"/>
              </w:rPr>
              <w:br/>
            </w:r>
            <w:r w:rsidRPr="00C125A2">
              <w:rPr>
                <w:rFonts w:eastAsia="Consolas" w:cs="Times New Roman"/>
                <w:sz w:val="17"/>
              </w:rPr>
              <w:t>test_ids = df.loc[X_test.index, ["record_id"]]</w:t>
            </w:r>
            <w:r w:rsidRPr="00C125A2">
              <w:rPr>
                <w:rFonts w:cs="Times New Roman"/>
              </w:rPr>
              <w:br/>
            </w:r>
            <w:r w:rsidRPr="00C125A2">
              <w:rPr>
                <w:rFonts w:cs="Times New Roman"/>
              </w:rPr>
              <w:br/>
            </w:r>
            <w:r w:rsidRPr="00C125A2">
              <w:rPr>
                <w:rFonts w:eastAsia="Consolas" w:cs="Times New Roman"/>
                <w:sz w:val="17"/>
              </w:rPr>
              <w:t>train_ids.to_csv("train_record_ids.csv", index=False)</w:t>
            </w:r>
            <w:r w:rsidRPr="00C125A2">
              <w:rPr>
                <w:rFonts w:cs="Times New Roman"/>
              </w:rPr>
              <w:br/>
            </w:r>
            <w:r w:rsidRPr="00C125A2">
              <w:rPr>
                <w:rFonts w:eastAsia="Consolas" w:cs="Times New Roman"/>
                <w:sz w:val="17"/>
              </w:rPr>
              <w:t>val_ids.to_csv("validation_record_ids.csv", index=False)</w:t>
            </w:r>
            <w:r w:rsidRPr="00C125A2">
              <w:rPr>
                <w:rFonts w:cs="Times New Roman"/>
              </w:rPr>
              <w:br/>
            </w:r>
            <w:r w:rsidRPr="00C125A2">
              <w:rPr>
                <w:rFonts w:eastAsia="Consolas" w:cs="Times New Roman"/>
                <w:sz w:val="17"/>
              </w:rPr>
              <w:t>test_ids.to_csv("test_record_ids.csv", index=False)</w:t>
            </w:r>
          </w:p>
        </w:tc>
      </w:tr>
    </w:tbl>
    <w:p w:rsidR="000A6E60" w:rsidRPr="00C125A2" w:rsidRDefault="00000E24">
      <w:pPr>
        <w:rPr>
          <w:rFonts w:cs="Times New Roman"/>
        </w:rPr>
      </w:pPr>
      <w:r w:rsidRPr="00C125A2">
        <w:rPr>
          <w:rFonts w:cs="Times New Roman"/>
        </w:rPr>
        <w:br w:type="page"/>
      </w:r>
    </w:p>
    <w:p w:rsidR="000A6E60" w:rsidRPr="00C125A2" w:rsidRDefault="00000E24">
      <w:pPr>
        <w:pStyle w:val="Heading2"/>
        <w:rPr>
          <w:rFonts w:cs="Times New Roman"/>
        </w:rPr>
      </w:pPr>
      <w:r w:rsidRPr="00C125A2">
        <w:rPr>
          <w:rFonts w:eastAsia="Times New Roman" w:cs="Times New Roman"/>
        </w:rPr>
        <w:lastRenderedPageBreak/>
        <w:t>11.3. Preprocessing</w:t>
      </w:r>
    </w:p>
    <w:tbl>
      <w:tblPr>
        <w:tblW w:w="0" w:type="auto"/>
        <w:jc w:val="center"/>
        <w:tblLook w:val="04A0" w:firstRow="1" w:lastRow="0" w:firstColumn="1" w:lastColumn="0" w:noHBand="0" w:noVBand="1"/>
      </w:tblPr>
      <w:tblGrid>
        <w:gridCol w:w="9859"/>
      </w:tblGrid>
      <w:tr w:rsidR="000A6E60" w:rsidRPr="00C125A2">
        <w:trPr>
          <w:jc w:val="center"/>
        </w:trPr>
        <w:tc>
          <w:tcPr>
            <w:tcW w:w="9859" w:type="dxa"/>
            <w:shd w:val="clear" w:color="auto" w:fill="F2F2F2"/>
          </w:tcPr>
          <w:p w:rsidR="000A6E60" w:rsidRPr="00C125A2" w:rsidRDefault="00000E24">
            <w:pPr>
              <w:spacing w:before="60" w:after="60"/>
              <w:rPr>
                <w:rFonts w:cs="Times New Roman"/>
              </w:rPr>
            </w:pPr>
            <w:r w:rsidRPr="00C125A2">
              <w:rPr>
                <w:rFonts w:eastAsia="Consolas" w:cs="Times New Roman"/>
                <w:sz w:val="17"/>
              </w:rPr>
              <w:t>from sklearn.compose import ColumnTransformer</w:t>
            </w:r>
            <w:r w:rsidRPr="00C125A2">
              <w:rPr>
                <w:rFonts w:cs="Times New Roman"/>
              </w:rPr>
              <w:br/>
            </w:r>
            <w:r w:rsidRPr="00C125A2">
              <w:rPr>
                <w:rFonts w:eastAsia="Consolas" w:cs="Times New Roman"/>
                <w:sz w:val="17"/>
              </w:rPr>
              <w:t>from sklearn.preprocessing import StandardScaler, OneHotEncoder</w:t>
            </w:r>
            <w:r w:rsidRPr="00C125A2">
              <w:rPr>
                <w:rFonts w:cs="Times New Roman"/>
              </w:rPr>
              <w:br/>
            </w:r>
            <w:r w:rsidRPr="00C125A2">
              <w:rPr>
                <w:rFonts w:cs="Times New Roman"/>
              </w:rPr>
              <w:br/>
            </w:r>
            <w:r w:rsidRPr="00C125A2">
              <w:rPr>
                <w:rFonts w:eastAsia="Consolas" w:cs="Times New Roman"/>
                <w:sz w:val="17"/>
              </w:rPr>
              <w:t>numeric_features = [</w:t>
            </w:r>
            <w:r w:rsidRPr="00C125A2">
              <w:rPr>
                <w:rFonts w:cs="Times New Roman"/>
              </w:rPr>
              <w:br/>
            </w:r>
            <w:r w:rsidRPr="00C125A2">
              <w:rPr>
                <w:rFonts w:eastAsia="Consolas" w:cs="Times New Roman"/>
                <w:sz w:val="17"/>
              </w:rPr>
              <w:t xml:space="preserve">    "wind_speed", "wind_direction", "air_density", "temperature",</w:t>
            </w:r>
            <w:r w:rsidRPr="00C125A2">
              <w:rPr>
                <w:rFonts w:cs="Times New Roman"/>
              </w:rPr>
              <w:br/>
            </w:r>
            <w:r w:rsidRPr="00C125A2">
              <w:rPr>
                <w:rFonts w:eastAsia="Consolas" w:cs="Times New Roman"/>
                <w:sz w:val="17"/>
              </w:rPr>
              <w:t xml:space="preserve">    "blade_angle", "rotor_speed", "generator_efficiency",</w:t>
            </w:r>
            <w:r w:rsidRPr="00C125A2">
              <w:rPr>
                <w:rFonts w:cs="Times New Roman"/>
              </w:rPr>
              <w:br/>
            </w:r>
            <w:r w:rsidRPr="00C125A2">
              <w:rPr>
                <w:rFonts w:eastAsia="Consolas" w:cs="Times New Roman"/>
                <w:sz w:val="17"/>
              </w:rPr>
              <w:t xml:space="preserve">    "altitude", "humidity"</w:t>
            </w:r>
            <w:r w:rsidRPr="00C125A2">
              <w:rPr>
                <w:rFonts w:cs="Times New Roman"/>
              </w:rPr>
              <w:br/>
            </w:r>
            <w:r w:rsidRPr="00C125A2">
              <w:rPr>
                <w:rFonts w:eastAsia="Consolas" w:cs="Times New Roman"/>
                <w:sz w:val="17"/>
              </w:rPr>
              <w:t>]</w:t>
            </w:r>
            <w:r w:rsidRPr="00C125A2">
              <w:rPr>
                <w:rFonts w:cs="Times New Roman"/>
              </w:rPr>
              <w:br/>
            </w:r>
            <w:r w:rsidRPr="00C125A2">
              <w:rPr>
                <w:rFonts w:cs="Times New Roman"/>
              </w:rPr>
              <w:br/>
            </w:r>
            <w:r w:rsidRPr="00C125A2">
              <w:rPr>
                <w:rFonts w:eastAsia="Consolas" w:cs="Times New Roman"/>
                <w:sz w:val="17"/>
              </w:rPr>
              <w:t>categorical_features = [</w:t>
            </w:r>
            <w:r w:rsidRPr="00C125A2">
              <w:rPr>
                <w:rFonts w:cs="Times New Roman"/>
              </w:rPr>
              <w:br/>
            </w:r>
            <w:r w:rsidRPr="00C125A2">
              <w:rPr>
                <w:rFonts w:eastAsia="Consolas" w:cs="Times New Roman"/>
                <w:sz w:val="17"/>
              </w:rPr>
              <w:t xml:space="preserve">    "region", "turbine_id", "maintenance_status", "technician_note"</w:t>
            </w:r>
            <w:r w:rsidRPr="00C125A2">
              <w:rPr>
                <w:rFonts w:cs="Times New Roman"/>
              </w:rPr>
              <w:br/>
            </w:r>
            <w:r w:rsidRPr="00C125A2">
              <w:rPr>
                <w:rFonts w:eastAsia="Consolas" w:cs="Times New Roman"/>
                <w:sz w:val="17"/>
              </w:rPr>
              <w:t>]</w:t>
            </w:r>
            <w:r w:rsidRPr="00C125A2">
              <w:rPr>
                <w:rFonts w:cs="Times New Roman"/>
              </w:rPr>
              <w:br/>
            </w:r>
            <w:r w:rsidRPr="00C125A2">
              <w:rPr>
                <w:rFonts w:cs="Times New Roman"/>
              </w:rPr>
              <w:br/>
            </w:r>
            <w:r w:rsidRPr="00C125A2">
              <w:rPr>
                <w:rFonts w:eastAsia="Consolas" w:cs="Times New Roman"/>
                <w:sz w:val="17"/>
              </w:rPr>
              <w:t>preprocessor = ColumnTransformer([</w:t>
            </w:r>
            <w:r w:rsidRPr="00C125A2">
              <w:rPr>
                <w:rFonts w:cs="Times New Roman"/>
              </w:rPr>
              <w:br/>
            </w:r>
            <w:r w:rsidRPr="00C125A2">
              <w:rPr>
                <w:rFonts w:eastAsia="Consolas" w:cs="Times New Roman"/>
                <w:sz w:val="17"/>
              </w:rPr>
              <w:t xml:space="preserve">    ("num", StandardScaler(), numeric_features),</w:t>
            </w:r>
            <w:r w:rsidRPr="00C125A2">
              <w:rPr>
                <w:rFonts w:cs="Times New Roman"/>
              </w:rPr>
              <w:br/>
            </w:r>
            <w:r w:rsidRPr="00C125A2">
              <w:rPr>
                <w:rFonts w:eastAsia="Consolas" w:cs="Times New Roman"/>
                <w:sz w:val="17"/>
              </w:rPr>
              <w:t xml:space="preserve">    ("cat", OneHotEncoder(handle_unknown="ignore"), categorical_features)</w:t>
            </w:r>
            <w:r w:rsidRPr="00C125A2">
              <w:rPr>
                <w:rFonts w:cs="Times New Roman"/>
              </w:rPr>
              <w:br/>
            </w:r>
            <w:r w:rsidRPr="00C125A2">
              <w:rPr>
                <w:rFonts w:eastAsia="Consolas" w:cs="Times New Roman"/>
                <w:sz w:val="17"/>
              </w:rPr>
              <w:t>])</w:t>
            </w:r>
            <w:r w:rsidRPr="00C125A2">
              <w:rPr>
                <w:rFonts w:cs="Times New Roman"/>
              </w:rPr>
              <w:br/>
            </w:r>
            <w:r w:rsidRPr="00C125A2">
              <w:rPr>
                <w:rFonts w:cs="Times New Roman"/>
              </w:rPr>
              <w:br/>
            </w:r>
            <w:r w:rsidRPr="00C125A2">
              <w:rPr>
                <w:rFonts w:eastAsia="Consolas" w:cs="Times New Roman"/>
                <w:sz w:val="17"/>
              </w:rPr>
              <w:t>X_train_processed = preprocessor.fit_transform(X_train)</w:t>
            </w:r>
            <w:r w:rsidRPr="00C125A2">
              <w:rPr>
                <w:rFonts w:cs="Times New Roman"/>
              </w:rPr>
              <w:br/>
            </w:r>
            <w:r w:rsidRPr="00C125A2">
              <w:rPr>
                <w:rFonts w:eastAsia="Consolas" w:cs="Times New Roman"/>
                <w:sz w:val="17"/>
              </w:rPr>
              <w:t>X_val_processed = preprocessor.transform(X_val)</w:t>
            </w:r>
            <w:r w:rsidRPr="00C125A2">
              <w:rPr>
                <w:rFonts w:cs="Times New Roman"/>
              </w:rPr>
              <w:br/>
            </w:r>
            <w:r w:rsidRPr="00C125A2">
              <w:rPr>
                <w:rFonts w:eastAsia="Consolas" w:cs="Times New Roman"/>
                <w:sz w:val="17"/>
              </w:rPr>
              <w:t>X_test_processed = preprocessor.transform(X_test)</w:t>
            </w:r>
          </w:p>
        </w:tc>
      </w:tr>
    </w:tbl>
    <w:p w:rsidR="000A6E60" w:rsidRPr="00C125A2" w:rsidRDefault="00000E24">
      <w:pPr>
        <w:pStyle w:val="Heading1"/>
        <w:rPr>
          <w:rFonts w:cs="Times New Roman"/>
        </w:rPr>
      </w:pPr>
      <w:r w:rsidRPr="00C125A2">
        <w:rPr>
          <w:rFonts w:eastAsia="Times New Roman" w:cs="Times New Roman"/>
        </w:rPr>
        <w:t>12. Kết luận bàn giao</w:t>
      </w:r>
    </w:p>
    <w:p w:rsidR="000A6E60" w:rsidRPr="00C125A2" w:rsidRDefault="00000E24">
      <w:pPr>
        <w:spacing w:after="100"/>
        <w:rPr>
          <w:rFonts w:cs="Times New Roman"/>
        </w:rPr>
      </w:pPr>
      <w:r w:rsidRPr="00C125A2">
        <w:rPr>
          <w:rFonts w:cs="Times New Roman"/>
        </w:rPr>
        <w:t>Dataset 7_wind_turbine_performance đã được khảo sát và kiểm tra chất lượng: không có missing, không có duplicate và không phát hiện giá trị ngoài phạm vi cơ bản. Các bản ghi power_output = 0 và các giá trị công suất cao theo IQR được giữ lại vì có cơ sở dữ liệu hợp lý. Bộ feature chung gồm 13 biến; record_id không dùng làm feature nhưng phải được giữ để đảm bảo hai hướng triển khai sử dụng cùng các bản ghi. Dữ liệu đã được chia 70/15/15 với seed 42, và pipeline preprocessing được fit chỉ trên Train, tạo ra 80 feature không có NaN/Inf. Phần chuẩn bị dữ liệu vì vậy đã sẵn sàng để bàn giao cho Người 2 và Người 3 triển khai mô hình.</w:t>
      </w:r>
    </w:p>
    <w:p w:rsidR="000A6E60" w:rsidRPr="00C125A2" w:rsidRDefault="00000E24">
      <w:pPr>
        <w:spacing w:after="100"/>
        <w:rPr>
          <w:rFonts w:cs="Times New Roman"/>
        </w:rPr>
      </w:pPr>
      <w:r w:rsidRPr="00C125A2">
        <w:rPr>
          <w:rFonts w:cs="Times New Roman"/>
        </w:rPr>
        <w:t>Việc còn phải xác nhận trước khi bàn giao thực tế: ba file train_record_ids.csv, validation_record_ids.csv và test_record_ids.csv đã được xuất vào thư mục dùng chung. Nếu chưa có, chạy đoạn mã ở Mục 11.2.</w:t>
      </w:r>
    </w:p>
    <w:p w:rsidR="000A6E60" w:rsidRPr="00C125A2" w:rsidRDefault="000A6E60" w:rsidP="00C125A2">
      <w:pPr>
        <w:pStyle w:val="ListBullet"/>
        <w:numPr>
          <w:ilvl w:val="0"/>
          <w:numId w:val="0"/>
        </w:numPr>
        <w:spacing w:after="40"/>
        <w:ind w:left="360"/>
        <w:rPr>
          <w:rFonts w:cs="Times New Roman"/>
        </w:rPr>
      </w:pPr>
    </w:p>
    <w:sectPr w:rsidR="000A6E60" w:rsidRPr="00C125A2" w:rsidSect="00034616">
      <w:footerReference w:type="default" r:id="rId12"/>
      <w:pgSz w:w="12240" w:h="15840"/>
      <w:pgMar w:top="1020" w:right="1134"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2477" w:rsidRDefault="00E82477">
      <w:pPr>
        <w:spacing w:after="0" w:line="240" w:lineRule="auto"/>
      </w:pPr>
      <w:r>
        <w:separator/>
      </w:r>
    </w:p>
  </w:endnote>
  <w:endnote w:type="continuationSeparator" w:id="0">
    <w:p w:rsidR="00E82477" w:rsidRDefault="00E82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6E60" w:rsidRDefault="00000E24">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C125A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2477" w:rsidRDefault="00E82477">
      <w:pPr>
        <w:spacing w:after="0" w:line="240" w:lineRule="auto"/>
      </w:pPr>
      <w:r>
        <w:separator/>
      </w:r>
    </w:p>
  </w:footnote>
  <w:footnote w:type="continuationSeparator" w:id="0">
    <w:p w:rsidR="00E82477" w:rsidRDefault="00E82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24"/>
    <w:rsid w:val="00034616"/>
    <w:rsid w:val="0006063C"/>
    <w:rsid w:val="000A6E60"/>
    <w:rsid w:val="0015074B"/>
    <w:rsid w:val="0029639D"/>
    <w:rsid w:val="00305032"/>
    <w:rsid w:val="00326F90"/>
    <w:rsid w:val="007602D1"/>
    <w:rsid w:val="00A50D0D"/>
    <w:rsid w:val="00AA1D8D"/>
    <w:rsid w:val="00B47730"/>
    <w:rsid w:val="00C125A2"/>
    <w:rsid w:val="00CB0664"/>
    <w:rsid w:val="00E82477"/>
    <w:rsid w:val="00EE46DD"/>
    <w:rsid w:val="00F15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02C6B"/>
  <w14:defaultImageDpi w14:val="300"/>
  <w15:docId w15:val="{292D2DC8-727F-47E4-85DC-C324256D0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C125A2"/>
    <w:pPr>
      <w:keepNext/>
      <w:keepLines/>
      <w:spacing w:before="480" w:after="0"/>
      <w:outlineLvl w:val="0"/>
    </w:pPr>
    <w:rPr>
      <w:rFonts w:eastAsiaTheme="majorEastAsia" w:cstheme="majorBidi"/>
      <w:b/>
      <w:bCs/>
      <w:color w:val="000000" w:themeColor="text1"/>
      <w:sz w:val="30"/>
      <w:szCs w:val="28"/>
    </w:rPr>
  </w:style>
  <w:style w:type="paragraph" w:styleId="Heading2">
    <w:name w:val="heading 2"/>
    <w:basedOn w:val="Normal"/>
    <w:next w:val="Normal"/>
    <w:link w:val="Heading2Char"/>
    <w:uiPriority w:val="9"/>
    <w:unhideWhenUsed/>
    <w:qFormat/>
    <w:rsid w:val="00C125A2"/>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305032"/>
    <w:pPr>
      <w:keepNext/>
      <w:keepLines/>
      <w:spacing w:before="200" w:after="0"/>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25A2"/>
    <w:rPr>
      <w:rFonts w:ascii="Times New Roman" w:eastAsiaTheme="majorEastAsia" w:hAnsi="Times New Roman" w:cstheme="majorBidi"/>
      <w:b/>
      <w:bCs/>
      <w:color w:val="000000" w:themeColor="text1"/>
      <w:sz w:val="30"/>
      <w:szCs w:val="28"/>
    </w:rPr>
  </w:style>
  <w:style w:type="character" w:customStyle="1" w:styleId="Heading2Char">
    <w:name w:val="Heading 2 Char"/>
    <w:basedOn w:val="DefaultParagraphFont"/>
    <w:link w:val="Heading2"/>
    <w:uiPriority w:val="9"/>
    <w:rsid w:val="00C125A2"/>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305032"/>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D7F318-3423-4BA1-8E84-B83F06FF8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2474</Words>
  <Characters>14107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ninh bá thanh</cp:lastModifiedBy>
  <cp:revision>6</cp:revision>
  <dcterms:created xsi:type="dcterms:W3CDTF">2013-12-23T23:15:00Z</dcterms:created>
  <dcterms:modified xsi:type="dcterms:W3CDTF">2026-10-01T04:20:00Z</dcterms:modified>
  <cp:category/>
</cp:coreProperties>
</file>