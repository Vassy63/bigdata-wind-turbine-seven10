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D29254" w14:textId="77777777" w:rsidR="00BD7F3C" w:rsidRDefault="00000000">
      <w:pPr>
        <w:spacing w:before="1400"/>
        <w:jc w:val="center"/>
      </w:pPr>
      <w:r>
        <w:rPr>
          <w:b/>
          <w:sz w:val="36"/>
        </w:rPr>
        <w:t>BÁO CÁO KẾT QUẢ PHASE 3</w:t>
      </w:r>
    </w:p>
    <w:p w14:paraId="0944873F" w14:textId="77777777" w:rsidR="00BD7F3C" w:rsidRDefault="00000000">
      <w:pPr>
        <w:jc w:val="center"/>
      </w:pPr>
      <w:r>
        <w:rPr>
          <w:b/>
          <w:sz w:val="32"/>
        </w:rPr>
        <w:t>HUẤN LUYỆN MÔ HÌNH RANDOM FOREST BẰNG PYSPARK</w:t>
      </w:r>
    </w:p>
    <w:p w14:paraId="2505307D" w14:textId="77777777" w:rsidR="00BD7F3C" w:rsidRDefault="00BD7F3C"/>
    <w:p w14:paraId="5321F284" w14:textId="77777777" w:rsidR="00BD7F3C" w:rsidRDefault="00000000">
      <w:pPr>
        <w:jc w:val="center"/>
      </w:pPr>
      <w:r>
        <w:t>Dự án: Dự đoán công suất đầu ra của tuabin gió</w:t>
      </w:r>
    </w:p>
    <w:p w14:paraId="58619A41" w14:textId="77777777" w:rsidR="00BD7F3C" w:rsidRDefault="00000000">
      <w:pPr>
        <w:jc w:val="center"/>
      </w:pPr>
      <w:r>
        <w:t>Công cụ chính: Apache Spark, Spark MLlib, Python</w:t>
      </w:r>
    </w:p>
    <w:p w14:paraId="33678376" w14:textId="77777777" w:rsidR="00BD7F3C" w:rsidRDefault="00000000">
      <w:r>
        <w:br w:type="page"/>
      </w:r>
    </w:p>
    <w:p w14:paraId="252B0329" w14:textId="77777777" w:rsidR="00BD7F3C" w:rsidRDefault="00000000">
      <w:pPr>
        <w:pStyle w:val="Heading1"/>
      </w:pPr>
      <w:r>
        <w:lastRenderedPageBreak/>
        <w:t>1. BÀI TOÁN VÀ KẾT QUẢ BÀN GIAO</w:t>
      </w:r>
    </w:p>
    <w:p w14:paraId="7E2505B2" w14:textId="77777777" w:rsidR="00BD7F3C" w:rsidRDefault="00000000">
      <w:r>
        <w:t>Phase 3 triển khai mô hình Random Forest Regression bằng PySpark và thư viện Spark MLlib để dự đoán biến mục tiêu power_output từ các đặc trưng liên quan đến điều kiện gió, tuabin và môi trường. Mục tiêu của giai đoạn này là thực hiện quy trình xử lý dữ liệu và huấn luyện mô hình trên nền tảng Spark, sau đó đánh giá kết quả trên các tập Train, Validation và Test.</w:t>
      </w:r>
    </w:p>
    <w:p w14:paraId="6D587AA4" w14:textId="77777777" w:rsidR="00BD7F3C" w:rsidRDefault="00000000">
      <w:r>
        <w:t>Dữ liệu được chia sẵn thành ba tập theo tỷ lệ 70%/15%/15%, với random seed 42 và có phân tầng theo cờ công suất bằng 0. Trong Phase 3, các tập dữ liệu đã chia được sử dụng lại; không thực hiện chia ngẫu nhiên lại để bảo đảm khả năng đối chiếu giữa các giai đoạn.</w:t>
      </w:r>
    </w:p>
    <w:tbl>
      <w:tblPr>
        <w:tblStyle w:val="TableGrid"/>
        <w:tblW w:w="0" w:type="auto"/>
        <w:jc w:val="center"/>
        <w:tblLook w:val="04A0" w:firstRow="1" w:lastRow="0" w:firstColumn="1" w:lastColumn="0" w:noHBand="0" w:noVBand="1"/>
      </w:tblPr>
      <w:tblGrid>
        <w:gridCol w:w="2943"/>
        <w:gridCol w:w="2943"/>
        <w:gridCol w:w="2943"/>
      </w:tblGrid>
      <w:tr w:rsidR="00BD7F3C" w14:paraId="4C3C7FD6" w14:textId="77777777">
        <w:trPr>
          <w:jc w:val="center"/>
        </w:trPr>
        <w:tc>
          <w:tcPr>
            <w:tcW w:w="2946" w:type="dxa"/>
            <w:shd w:val="clear" w:color="auto" w:fill="D9EAF7"/>
            <w:vAlign w:val="center"/>
          </w:tcPr>
          <w:p w14:paraId="7665E4E1" w14:textId="77777777" w:rsidR="00BD7F3C" w:rsidRDefault="00000000">
            <w:pPr>
              <w:spacing w:after="0"/>
              <w:jc w:val="center"/>
            </w:pPr>
            <w:r>
              <w:rPr>
                <w:b/>
                <w:sz w:val="21"/>
              </w:rPr>
              <w:t>Tập dữ liệu</w:t>
            </w:r>
          </w:p>
        </w:tc>
        <w:tc>
          <w:tcPr>
            <w:tcW w:w="2946" w:type="dxa"/>
            <w:shd w:val="clear" w:color="auto" w:fill="D9EAF7"/>
            <w:vAlign w:val="center"/>
          </w:tcPr>
          <w:p w14:paraId="3E0A7CF5" w14:textId="77777777" w:rsidR="00BD7F3C" w:rsidRDefault="00000000">
            <w:pPr>
              <w:spacing w:after="0"/>
              <w:jc w:val="center"/>
            </w:pPr>
            <w:r>
              <w:rPr>
                <w:b/>
                <w:sz w:val="21"/>
              </w:rPr>
              <w:t>Số dòng</w:t>
            </w:r>
          </w:p>
        </w:tc>
        <w:tc>
          <w:tcPr>
            <w:tcW w:w="2946" w:type="dxa"/>
            <w:shd w:val="clear" w:color="auto" w:fill="D9EAF7"/>
            <w:vAlign w:val="center"/>
          </w:tcPr>
          <w:p w14:paraId="3368882A" w14:textId="77777777" w:rsidR="00BD7F3C" w:rsidRDefault="00000000">
            <w:pPr>
              <w:spacing w:after="0"/>
              <w:jc w:val="center"/>
            </w:pPr>
            <w:r>
              <w:rPr>
                <w:b/>
                <w:sz w:val="21"/>
              </w:rPr>
              <w:t>Tỷ lệ</w:t>
            </w:r>
          </w:p>
        </w:tc>
      </w:tr>
      <w:tr w:rsidR="00BD7F3C" w14:paraId="2CF3A6CC" w14:textId="77777777">
        <w:trPr>
          <w:jc w:val="center"/>
        </w:trPr>
        <w:tc>
          <w:tcPr>
            <w:tcW w:w="2946" w:type="dxa"/>
            <w:vAlign w:val="center"/>
          </w:tcPr>
          <w:p w14:paraId="480100A5" w14:textId="77777777" w:rsidR="00BD7F3C" w:rsidRDefault="00000000">
            <w:pPr>
              <w:spacing w:after="0"/>
              <w:jc w:val="center"/>
            </w:pPr>
            <w:r>
              <w:rPr>
                <w:sz w:val="21"/>
              </w:rPr>
              <w:t>Train</w:t>
            </w:r>
          </w:p>
        </w:tc>
        <w:tc>
          <w:tcPr>
            <w:tcW w:w="2946" w:type="dxa"/>
            <w:vAlign w:val="center"/>
          </w:tcPr>
          <w:p w14:paraId="698293DA" w14:textId="77777777" w:rsidR="00BD7F3C" w:rsidRDefault="00000000">
            <w:pPr>
              <w:spacing w:after="0"/>
              <w:jc w:val="center"/>
            </w:pPr>
            <w:r>
              <w:rPr>
                <w:sz w:val="21"/>
              </w:rPr>
              <w:t>131.546</w:t>
            </w:r>
          </w:p>
        </w:tc>
        <w:tc>
          <w:tcPr>
            <w:tcW w:w="2946" w:type="dxa"/>
            <w:vAlign w:val="center"/>
          </w:tcPr>
          <w:p w14:paraId="516F1133" w14:textId="77777777" w:rsidR="00BD7F3C" w:rsidRDefault="00000000">
            <w:pPr>
              <w:spacing w:after="0"/>
              <w:jc w:val="center"/>
            </w:pPr>
            <w:r>
              <w:rPr>
                <w:sz w:val="21"/>
              </w:rPr>
              <w:t>70%</w:t>
            </w:r>
          </w:p>
        </w:tc>
      </w:tr>
      <w:tr w:rsidR="00BD7F3C" w14:paraId="33A2B702" w14:textId="77777777">
        <w:trPr>
          <w:jc w:val="center"/>
        </w:trPr>
        <w:tc>
          <w:tcPr>
            <w:tcW w:w="2946" w:type="dxa"/>
            <w:vAlign w:val="center"/>
          </w:tcPr>
          <w:p w14:paraId="1A52AEB6" w14:textId="77777777" w:rsidR="00BD7F3C" w:rsidRDefault="00000000">
            <w:pPr>
              <w:spacing w:after="0"/>
              <w:jc w:val="center"/>
            </w:pPr>
            <w:r>
              <w:rPr>
                <w:sz w:val="21"/>
              </w:rPr>
              <w:t>Validation</w:t>
            </w:r>
          </w:p>
        </w:tc>
        <w:tc>
          <w:tcPr>
            <w:tcW w:w="2946" w:type="dxa"/>
            <w:vAlign w:val="center"/>
          </w:tcPr>
          <w:p w14:paraId="71054458" w14:textId="77777777" w:rsidR="00BD7F3C" w:rsidRDefault="00000000">
            <w:pPr>
              <w:spacing w:after="0"/>
              <w:jc w:val="center"/>
            </w:pPr>
            <w:r>
              <w:rPr>
                <w:sz w:val="21"/>
              </w:rPr>
              <w:t>28.188</w:t>
            </w:r>
          </w:p>
        </w:tc>
        <w:tc>
          <w:tcPr>
            <w:tcW w:w="2946" w:type="dxa"/>
            <w:vAlign w:val="center"/>
          </w:tcPr>
          <w:p w14:paraId="721BE811" w14:textId="77777777" w:rsidR="00BD7F3C" w:rsidRDefault="00000000">
            <w:pPr>
              <w:spacing w:after="0"/>
              <w:jc w:val="center"/>
            </w:pPr>
            <w:r>
              <w:rPr>
                <w:sz w:val="21"/>
              </w:rPr>
              <w:t>15%</w:t>
            </w:r>
          </w:p>
        </w:tc>
      </w:tr>
      <w:tr w:rsidR="00BD7F3C" w14:paraId="7D594071" w14:textId="77777777">
        <w:trPr>
          <w:jc w:val="center"/>
        </w:trPr>
        <w:tc>
          <w:tcPr>
            <w:tcW w:w="2946" w:type="dxa"/>
            <w:vAlign w:val="center"/>
          </w:tcPr>
          <w:p w14:paraId="045391AF" w14:textId="77777777" w:rsidR="00BD7F3C" w:rsidRDefault="00000000">
            <w:pPr>
              <w:spacing w:after="0"/>
              <w:jc w:val="center"/>
            </w:pPr>
            <w:r>
              <w:rPr>
                <w:sz w:val="21"/>
              </w:rPr>
              <w:t>Test</w:t>
            </w:r>
          </w:p>
        </w:tc>
        <w:tc>
          <w:tcPr>
            <w:tcW w:w="2946" w:type="dxa"/>
            <w:vAlign w:val="center"/>
          </w:tcPr>
          <w:p w14:paraId="1508A4C5" w14:textId="77777777" w:rsidR="00BD7F3C" w:rsidRDefault="00000000">
            <w:pPr>
              <w:spacing w:after="0"/>
              <w:jc w:val="center"/>
            </w:pPr>
            <w:r>
              <w:rPr>
                <w:sz w:val="21"/>
              </w:rPr>
              <w:t>28.189</w:t>
            </w:r>
          </w:p>
        </w:tc>
        <w:tc>
          <w:tcPr>
            <w:tcW w:w="2946" w:type="dxa"/>
            <w:vAlign w:val="center"/>
          </w:tcPr>
          <w:p w14:paraId="07A5C3E8" w14:textId="77777777" w:rsidR="00BD7F3C" w:rsidRDefault="00000000">
            <w:pPr>
              <w:spacing w:after="0"/>
              <w:jc w:val="center"/>
            </w:pPr>
            <w:r>
              <w:rPr>
                <w:sz w:val="21"/>
              </w:rPr>
              <w:t>15%</w:t>
            </w:r>
          </w:p>
        </w:tc>
      </w:tr>
      <w:tr w:rsidR="00BD7F3C" w14:paraId="4A7363A5" w14:textId="77777777">
        <w:trPr>
          <w:jc w:val="center"/>
        </w:trPr>
        <w:tc>
          <w:tcPr>
            <w:tcW w:w="2946" w:type="dxa"/>
            <w:vAlign w:val="center"/>
          </w:tcPr>
          <w:p w14:paraId="640A32D9" w14:textId="77777777" w:rsidR="00BD7F3C" w:rsidRDefault="00000000">
            <w:pPr>
              <w:spacing w:after="0"/>
              <w:jc w:val="center"/>
            </w:pPr>
            <w:r>
              <w:rPr>
                <w:sz w:val="21"/>
              </w:rPr>
              <w:t>Tổng cộng</w:t>
            </w:r>
          </w:p>
        </w:tc>
        <w:tc>
          <w:tcPr>
            <w:tcW w:w="2946" w:type="dxa"/>
            <w:vAlign w:val="center"/>
          </w:tcPr>
          <w:p w14:paraId="764D9C26" w14:textId="77777777" w:rsidR="00BD7F3C" w:rsidRDefault="00000000">
            <w:pPr>
              <w:spacing w:after="0"/>
              <w:jc w:val="center"/>
            </w:pPr>
            <w:r>
              <w:rPr>
                <w:sz w:val="21"/>
              </w:rPr>
              <w:t>187.923</w:t>
            </w:r>
          </w:p>
        </w:tc>
        <w:tc>
          <w:tcPr>
            <w:tcW w:w="2946" w:type="dxa"/>
            <w:vAlign w:val="center"/>
          </w:tcPr>
          <w:p w14:paraId="1A6C5E89" w14:textId="77777777" w:rsidR="00BD7F3C" w:rsidRDefault="00000000">
            <w:pPr>
              <w:spacing w:after="0"/>
              <w:jc w:val="center"/>
            </w:pPr>
            <w:r>
              <w:rPr>
                <w:sz w:val="21"/>
              </w:rPr>
              <w:t>100%</w:t>
            </w:r>
          </w:p>
        </w:tc>
      </w:tr>
    </w:tbl>
    <w:p w14:paraId="47C27B6C" w14:textId="77777777" w:rsidR="00BD7F3C" w:rsidRDefault="00BD7F3C"/>
    <w:p w14:paraId="0B05A6D8" w14:textId="77777777" w:rsidR="00BD7F3C" w:rsidRDefault="00000000">
      <w:r>
        <w:t>Các đầu ra chính gồm bảng metrics.csv, kết quả thử nghiệm siêu tham số param_search_results.csv, độ quan trọng đặc trưng feature_importance.csv và các tệp dự đoán trên Validation/Test. Các kết quả này được dùng để phân tích chất lượng mô hình.</w:t>
      </w:r>
    </w:p>
    <w:p w14:paraId="72DE6051" w14:textId="77777777" w:rsidR="00BD7F3C" w:rsidRDefault="00000000">
      <w:pPr>
        <w:pStyle w:val="Heading1"/>
      </w:pPr>
      <w:r>
        <w:t>2. QUY TRÌNH TRIỂN KHAI BẰNG PYSPARK</w:t>
      </w:r>
    </w:p>
    <w:p w14:paraId="5821F7F0" w14:textId="77777777" w:rsidR="00BD7F3C" w:rsidRDefault="00000000">
      <w:r>
        <w:t>Quy trình sử dụng Spark MLlib Pipeline để tổ chức các bước tiền xử lý và huấn luyện thành một luồng thống nhất. Các bước tiền xử lý được khớp trên tập Train nhằm hạn chế rò rỉ dữ liệu từ Validation và Test vào quá trình học.</w:t>
      </w:r>
    </w:p>
    <w:p w14:paraId="2A319D69" w14:textId="77777777" w:rsidR="00BD7F3C" w:rsidRDefault="00000000">
      <w:pPr>
        <w:pStyle w:val="Heading2"/>
      </w:pPr>
      <w:r>
        <w:t>2.1. Tiền xử lý đặc trưng</w:t>
      </w:r>
    </w:p>
    <w:p w14:paraId="4C709C36" w14:textId="77777777" w:rsidR="00BD7F3C" w:rsidRDefault="00000000">
      <w:r>
        <w:t>Các đặc trưng dạng phân loại được chuyển đổi bằng StringIndexer và OneHotEncoder. Các đặc trưng đầu vào sau chuyển đổi được kết hợp thành vector thông qua VectorAssembler. StandardScaler được sử dụng trong pipeline theo cấu hình của chương trình. Trường record_id đóng vai trò định danh bản ghi, không được sử dụng như một đặc trưng dự đoán.</w:t>
      </w:r>
    </w:p>
    <w:p w14:paraId="1725A002" w14:textId="77777777" w:rsidR="00BD7F3C" w:rsidRDefault="00000000">
      <w:r>
        <w:lastRenderedPageBreak/>
        <w:t>Nhóm đặc trưng đầu vào gồm các thông tin như wind_speed, wind_direction, air_density, temperature, blade_angle, rotor_speed, generator_efficiency, altitude, humidity cùng các đặc trưng phân loại region, turbine_id, maintenance_status và technician_note.</w:t>
      </w:r>
    </w:p>
    <w:p w14:paraId="19781EC8" w14:textId="77777777" w:rsidR="00BD7F3C" w:rsidRDefault="00000000">
      <w:pPr>
        <w:pStyle w:val="Heading2"/>
      </w:pPr>
      <w:r>
        <w:t>2.2. Cấu hình thực thi Spark</w:t>
      </w:r>
    </w:p>
    <w:tbl>
      <w:tblPr>
        <w:tblStyle w:val="TableGrid"/>
        <w:tblW w:w="0" w:type="auto"/>
        <w:jc w:val="center"/>
        <w:tblLook w:val="04A0" w:firstRow="1" w:lastRow="0" w:firstColumn="1" w:lastColumn="0" w:noHBand="0" w:noVBand="1"/>
      </w:tblPr>
      <w:tblGrid>
        <w:gridCol w:w="4415"/>
        <w:gridCol w:w="4414"/>
      </w:tblGrid>
      <w:tr w:rsidR="00BD7F3C" w14:paraId="6AE088C3" w14:textId="77777777">
        <w:trPr>
          <w:jc w:val="center"/>
        </w:trPr>
        <w:tc>
          <w:tcPr>
            <w:tcW w:w="4419" w:type="dxa"/>
            <w:shd w:val="clear" w:color="auto" w:fill="D9EAF7"/>
            <w:vAlign w:val="center"/>
          </w:tcPr>
          <w:p w14:paraId="30419F05" w14:textId="77777777" w:rsidR="00BD7F3C" w:rsidRDefault="00000000">
            <w:pPr>
              <w:spacing w:after="0"/>
              <w:jc w:val="center"/>
            </w:pPr>
            <w:r>
              <w:rPr>
                <w:b/>
                <w:sz w:val="21"/>
              </w:rPr>
              <w:t>Thông số</w:t>
            </w:r>
          </w:p>
        </w:tc>
        <w:tc>
          <w:tcPr>
            <w:tcW w:w="4419" w:type="dxa"/>
            <w:shd w:val="clear" w:color="auto" w:fill="D9EAF7"/>
            <w:vAlign w:val="center"/>
          </w:tcPr>
          <w:p w14:paraId="607E5DC7" w14:textId="77777777" w:rsidR="00BD7F3C" w:rsidRDefault="00000000">
            <w:pPr>
              <w:spacing w:after="0"/>
              <w:jc w:val="center"/>
            </w:pPr>
            <w:r>
              <w:rPr>
                <w:b/>
                <w:sz w:val="21"/>
              </w:rPr>
              <w:t>Giá trị ghi nhận</w:t>
            </w:r>
          </w:p>
        </w:tc>
      </w:tr>
      <w:tr w:rsidR="00BD7F3C" w14:paraId="4B322A63" w14:textId="77777777">
        <w:trPr>
          <w:jc w:val="center"/>
        </w:trPr>
        <w:tc>
          <w:tcPr>
            <w:tcW w:w="4419" w:type="dxa"/>
            <w:vAlign w:val="center"/>
          </w:tcPr>
          <w:p w14:paraId="42EB8924" w14:textId="77777777" w:rsidR="00BD7F3C" w:rsidRDefault="00000000">
            <w:pPr>
              <w:spacing w:after="0"/>
              <w:jc w:val="center"/>
            </w:pPr>
            <w:r>
              <w:rPr>
                <w:sz w:val="21"/>
              </w:rPr>
              <w:t>Phiên bản Spark</w:t>
            </w:r>
          </w:p>
        </w:tc>
        <w:tc>
          <w:tcPr>
            <w:tcW w:w="4419" w:type="dxa"/>
            <w:vAlign w:val="center"/>
          </w:tcPr>
          <w:p w14:paraId="60F8FDEC" w14:textId="77777777" w:rsidR="00BD7F3C" w:rsidRDefault="00000000">
            <w:pPr>
              <w:spacing w:after="0"/>
              <w:jc w:val="center"/>
            </w:pPr>
            <w:r>
              <w:rPr>
                <w:sz w:val="21"/>
              </w:rPr>
              <w:t>4.2.0</w:t>
            </w:r>
          </w:p>
        </w:tc>
      </w:tr>
      <w:tr w:rsidR="00BD7F3C" w14:paraId="64D0C108" w14:textId="77777777">
        <w:trPr>
          <w:jc w:val="center"/>
        </w:trPr>
        <w:tc>
          <w:tcPr>
            <w:tcW w:w="4419" w:type="dxa"/>
            <w:vAlign w:val="center"/>
          </w:tcPr>
          <w:p w14:paraId="5E910822" w14:textId="77777777" w:rsidR="00BD7F3C" w:rsidRDefault="00000000">
            <w:pPr>
              <w:spacing w:after="0"/>
              <w:jc w:val="center"/>
            </w:pPr>
            <w:r>
              <w:rPr>
                <w:sz w:val="21"/>
              </w:rPr>
              <w:t>Chế độ chạy</w:t>
            </w:r>
          </w:p>
        </w:tc>
        <w:tc>
          <w:tcPr>
            <w:tcW w:w="4419" w:type="dxa"/>
            <w:vAlign w:val="center"/>
          </w:tcPr>
          <w:p w14:paraId="7CF1D6F7" w14:textId="77777777" w:rsidR="00BD7F3C" w:rsidRDefault="00000000">
            <w:pPr>
              <w:spacing w:after="0"/>
              <w:jc w:val="center"/>
            </w:pPr>
            <w:r>
              <w:rPr>
                <w:sz w:val="21"/>
              </w:rPr>
              <w:t>local[*]</w:t>
            </w:r>
          </w:p>
        </w:tc>
      </w:tr>
      <w:tr w:rsidR="00BD7F3C" w14:paraId="387364BA" w14:textId="77777777">
        <w:trPr>
          <w:jc w:val="center"/>
        </w:trPr>
        <w:tc>
          <w:tcPr>
            <w:tcW w:w="4419" w:type="dxa"/>
            <w:vAlign w:val="center"/>
          </w:tcPr>
          <w:p w14:paraId="378A4120" w14:textId="77777777" w:rsidR="00BD7F3C" w:rsidRDefault="00000000">
            <w:pPr>
              <w:spacing w:after="0"/>
              <w:jc w:val="center"/>
            </w:pPr>
            <w:r>
              <w:rPr>
                <w:sz w:val="21"/>
              </w:rPr>
              <w:t>Default parallelism</w:t>
            </w:r>
          </w:p>
        </w:tc>
        <w:tc>
          <w:tcPr>
            <w:tcW w:w="4419" w:type="dxa"/>
            <w:vAlign w:val="center"/>
          </w:tcPr>
          <w:p w14:paraId="4DF12DB5" w14:textId="77777777" w:rsidR="00BD7F3C" w:rsidRDefault="00000000">
            <w:pPr>
              <w:spacing w:after="0"/>
              <w:jc w:val="center"/>
            </w:pPr>
            <w:r>
              <w:rPr>
                <w:sz w:val="21"/>
              </w:rPr>
              <w:t>16</w:t>
            </w:r>
          </w:p>
        </w:tc>
      </w:tr>
      <w:tr w:rsidR="00BD7F3C" w14:paraId="5A6069A3" w14:textId="77777777">
        <w:trPr>
          <w:jc w:val="center"/>
        </w:trPr>
        <w:tc>
          <w:tcPr>
            <w:tcW w:w="4419" w:type="dxa"/>
            <w:vAlign w:val="center"/>
          </w:tcPr>
          <w:p w14:paraId="3DEC0398" w14:textId="77777777" w:rsidR="00BD7F3C" w:rsidRDefault="00000000">
            <w:pPr>
              <w:spacing w:after="0"/>
              <w:jc w:val="center"/>
            </w:pPr>
            <w:r>
              <w:rPr>
                <w:sz w:val="21"/>
              </w:rPr>
              <w:t>Số partitions</w:t>
            </w:r>
          </w:p>
        </w:tc>
        <w:tc>
          <w:tcPr>
            <w:tcW w:w="4419" w:type="dxa"/>
            <w:vAlign w:val="center"/>
          </w:tcPr>
          <w:p w14:paraId="2252B7C3" w14:textId="77777777" w:rsidR="00BD7F3C" w:rsidRDefault="00000000">
            <w:pPr>
              <w:spacing w:after="0"/>
              <w:jc w:val="center"/>
            </w:pPr>
            <w:r>
              <w:rPr>
                <w:sz w:val="21"/>
              </w:rPr>
              <w:t>16</w:t>
            </w:r>
          </w:p>
        </w:tc>
      </w:tr>
      <w:tr w:rsidR="00BD7F3C" w14:paraId="44C73E78" w14:textId="77777777">
        <w:trPr>
          <w:jc w:val="center"/>
        </w:trPr>
        <w:tc>
          <w:tcPr>
            <w:tcW w:w="4419" w:type="dxa"/>
            <w:vAlign w:val="center"/>
          </w:tcPr>
          <w:p w14:paraId="3FC17C17" w14:textId="77777777" w:rsidR="00BD7F3C" w:rsidRDefault="00000000">
            <w:pPr>
              <w:spacing w:after="0"/>
              <w:jc w:val="center"/>
            </w:pPr>
            <w:r>
              <w:rPr>
                <w:sz w:val="21"/>
              </w:rPr>
              <w:t>Thời gian fit tiền xử lý</w:t>
            </w:r>
          </w:p>
        </w:tc>
        <w:tc>
          <w:tcPr>
            <w:tcW w:w="4419" w:type="dxa"/>
            <w:vAlign w:val="center"/>
          </w:tcPr>
          <w:p w14:paraId="7CC24B14" w14:textId="77777777" w:rsidR="00BD7F3C" w:rsidRDefault="00000000">
            <w:pPr>
              <w:spacing w:after="0"/>
              <w:jc w:val="center"/>
            </w:pPr>
            <w:r>
              <w:rPr>
                <w:sz w:val="21"/>
              </w:rPr>
              <w:t>7,32 giây</w:t>
            </w:r>
          </w:p>
        </w:tc>
      </w:tr>
      <w:tr w:rsidR="00BD7F3C" w14:paraId="620D9DD5" w14:textId="77777777">
        <w:trPr>
          <w:jc w:val="center"/>
        </w:trPr>
        <w:tc>
          <w:tcPr>
            <w:tcW w:w="4419" w:type="dxa"/>
            <w:vAlign w:val="center"/>
          </w:tcPr>
          <w:p w14:paraId="2AB45358" w14:textId="77777777" w:rsidR="00BD7F3C" w:rsidRDefault="00000000">
            <w:pPr>
              <w:spacing w:after="0"/>
              <w:jc w:val="center"/>
            </w:pPr>
            <w:r>
              <w:rPr>
                <w:sz w:val="21"/>
              </w:rPr>
              <w:t>Thời gian huấn luyện mô hình cuối</w:t>
            </w:r>
          </w:p>
        </w:tc>
        <w:tc>
          <w:tcPr>
            <w:tcW w:w="4419" w:type="dxa"/>
            <w:vAlign w:val="center"/>
          </w:tcPr>
          <w:p w14:paraId="62EE10F6" w14:textId="77777777" w:rsidR="00BD7F3C" w:rsidRDefault="00000000">
            <w:pPr>
              <w:spacing w:after="0"/>
              <w:jc w:val="center"/>
            </w:pPr>
            <w:r>
              <w:rPr>
                <w:sz w:val="21"/>
              </w:rPr>
              <w:t>141,42 giây</w:t>
            </w:r>
          </w:p>
        </w:tc>
      </w:tr>
      <w:tr w:rsidR="00BD7F3C" w14:paraId="22C7E4DF" w14:textId="77777777">
        <w:trPr>
          <w:jc w:val="center"/>
        </w:trPr>
        <w:tc>
          <w:tcPr>
            <w:tcW w:w="4419" w:type="dxa"/>
            <w:vAlign w:val="center"/>
          </w:tcPr>
          <w:p w14:paraId="3F6CE6DF" w14:textId="77777777" w:rsidR="00BD7F3C" w:rsidRDefault="00000000">
            <w:pPr>
              <w:spacing w:after="0"/>
              <w:jc w:val="center"/>
            </w:pPr>
            <w:r>
              <w:rPr>
                <w:sz w:val="21"/>
              </w:rPr>
              <w:t>Thời gian toàn pipeline</w:t>
            </w:r>
          </w:p>
        </w:tc>
        <w:tc>
          <w:tcPr>
            <w:tcW w:w="4419" w:type="dxa"/>
            <w:vAlign w:val="center"/>
          </w:tcPr>
          <w:p w14:paraId="4FE1C177" w14:textId="77777777" w:rsidR="00BD7F3C" w:rsidRDefault="00000000">
            <w:pPr>
              <w:spacing w:after="0"/>
              <w:jc w:val="center"/>
            </w:pPr>
            <w:r>
              <w:rPr>
                <w:sz w:val="21"/>
              </w:rPr>
              <w:t>500,39 giây</w:t>
            </w:r>
          </w:p>
        </w:tc>
      </w:tr>
    </w:tbl>
    <w:p w14:paraId="69A41567" w14:textId="77777777" w:rsidR="00BD7F3C" w:rsidRDefault="00BD7F3C"/>
    <w:p w14:paraId="56D5FAD1" w14:textId="77777777" w:rsidR="00BD7F3C" w:rsidRDefault="00000000">
      <w:r>
        <w:t>Các thời gian trên là số liệu ghi nhận từ lần chạy Phase 3 đã hoàn tất. Thời gian thực thi có thể thay đổi tùy cấu hình phần cứng, tài nguyên được cấp và trạng thái môi trường chạy.</w:t>
      </w:r>
    </w:p>
    <w:p w14:paraId="6A03FB11" w14:textId="77777777" w:rsidR="00BD7F3C" w:rsidRDefault="00000000">
      <w:pPr>
        <w:pStyle w:val="Heading1"/>
      </w:pPr>
      <w:r>
        <w:t>3. LỰA CHỌN SIÊU THAM SỐ</w:t>
      </w:r>
    </w:p>
    <w:p w14:paraId="35C39E88" w14:textId="77777777" w:rsidR="00BD7F3C" w:rsidRDefault="00000000">
      <w:r>
        <w:t>Các cấu hình Random Forest được so sánh bằng chỉ số RMSE trên tập Validation. Việc lựa chọn cấu hình dựa trên Validation giúp giữ tập Test cho bước đánh giá cuối cùng, thay vì sử dụng Test để lựa chọn mô hình.</w:t>
      </w:r>
    </w:p>
    <w:tbl>
      <w:tblPr>
        <w:tblStyle w:val="TableGrid"/>
        <w:tblW w:w="0" w:type="auto"/>
        <w:jc w:val="center"/>
        <w:tblLook w:val="04A0" w:firstRow="1" w:lastRow="0" w:firstColumn="1" w:lastColumn="0" w:noHBand="0" w:noVBand="1"/>
      </w:tblPr>
      <w:tblGrid>
        <w:gridCol w:w="1471"/>
        <w:gridCol w:w="1472"/>
        <w:gridCol w:w="1472"/>
        <w:gridCol w:w="1472"/>
        <w:gridCol w:w="1472"/>
        <w:gridCol w:w="1470"/>
      </w:tblGrid>
      <w:tr w:rsidR="00BD7F3C" w14:paraId="00BE830D" w14:textId="77777777">
        <w:trPr>
          <w:jc w:val="center"/>
        </w:trPr>
        <w:tc>
          <w:tcPr>
            <w:tcW w:w="1473" w:type="dxa"/>
            <w:shd w:val="clear" w:color="auto" w:fill="D9EAF7"/>
            <w:vAlign w:val="center"/>
          </w:tcPr>
          <w:p w14:paraId="2CA59BB4" w14:textId="77777777" w:rsidR="00BD7F3C" w:rsidRDefault="00000000">
            <w:pPr>
              <w:spacing w:after="0"/>
              <w:jc w:val="center"/>
            </w:pPr>
            <w:r>
              <w:rPr>
                <w:b/>
                <w:sz w:val="21"/>
              </w:rPr>
              <w:t>numTrees</w:t>
            </w:r>
          </w:p>
        </w:tc>
        <w:tc>
          <w:tcPr>
            <w:tcW w:w="1473" w:type="dxa"/>
            <w:shd w:val="clear" w:color="auto" w:fill="D9EAF7"/>
            <w:vAlign w:val="center"/>
          </w:tcPr>
          <w:p w14:paraId="68530920" w14:textId="77777777" w:rsidR="00BD7F3C" w:rsidRDefault="00000000">
            <w:pPr>
              <w:spacing w:after="0"/>
              <w:jc w:val="center"/>
            </w:pPr>
            <w:r>
              <w:rPr>
                <w:b/>
                <w:sz w:val="21"/>
              </w:rPr>
              <w:t>maxDepth</w:t>
            </w:r>
          </w:p>
        </w:tc>
        <w:tc>
          <w:tcPr>
            <w:tcW w:w="1473" w:type="dxa"/>
            <w:shd w:val="clear" w:color="auto" w:fill="D9EAF7"/>
            <w:vAlign w:val="center"/>
          </w:tcPr>
          <w:p w14:paraId="54920E6E" w14:textId="77777777" w:rsidR="00BD7F3C" w:rsidRDefault="00000000">
            <w:pPr>
              <w:spacing w:after="0"/>
              <w:jc w:val="center"/>
            </w:pPr>
            <w:r>
              <w:rPr>
                <w:b/>
                <w:sz w:val="21"/>
              </w:rPr>
              <w:t>Validation MAE</w:t>
            </w:r>
          </w:p>
        </w:tc>
        <w:tc>
          <w:tcPr>
            <w:tcW w:w="1473" w:type="dxa"/>
            <w:shd w:val="clear" w:color="auto" w:fill="D9EAF7"/>
            <w:vAlign w:val="center"/>
          </w:tcPr>
          <w:p w14:paraId="02406AD4" w14:textId="77777777" w:rsidR="00BD7F3C" w:rsidRDefault="00000000">
            <w:pPr>
              <w:spacing w:after="0"/>
              <w:jc w:val="center"/>
            </w:pPr>
            <w:r>
              <w:rPr>
                <w:b/>
                <w:sz w:val="21"/>
              </w:rPr>
              <w:t>Validation RMSE</w:t>
            </w:r>
          </w:p>
        </w:tc>
        <w:tc>
          <w:tcPr>
            <w:tcW w:w="1473" w:type="dxa"/>
            <w:shd w:val="clear" w:color="auto" w:fill="D9EAF7"/>
            <w:vAlign w:val="center"/>
          </w:tcPr>
          <w:p w14:paraId="7C4F0AD3" w14:textId="77777777" w:rsidR="00BD7F3C" w:rsidRDefault="00000000">
            <w:pPr>
              <w:spacing w:after="0"/>
              <w:jc w:val="center"/>
            </w:pPr>
            <w:r>
              <w:rPr>
                <w:b/>
                <w:sz w:val="21"/>
              </w:rPr>
              <w:t>Validation R²</w:t>
            </w:r>
          </w:p>
        </w:tc>
        <w:tc>
          <w:tcPr>
            <w:tcW w:w="1473" w:type="dxa"/>
            <w:shd w:val="clear" w:color="auto" w:fill="D9EAF7"/>
            <w:vAlign w:val="center"/>
          </w:tcPr>
          <w:p w14:paraId="7F5F2940" w14:textId="77777777" w:rsidR="00BD7F3C" w:rsidRDefault="00000000">
            <w:pPr>
              <w:spacing w:after="0"/>
              <w:jc w:val="center"/>
            </w:pPr>
            <w:r>
              <w:rPr>
                <w:b/>
                <w:sz w:val="21"/>
              </w:rPr>
              <w:t>Thời gian fit (giây)</w:t>
            </w:r>
          </w:p>
        </w:tc>
      </w:tr>
      <w:tr w:rsidR="00BD7F3C" w14:paraId="0ABE4E82" w14:textId="77777777">
        <w:trPr>
          <w:jc w:val="center"/>
        </w:trPr>
        <w:tc>
          <w:tcPr>
            <w:tcW w:w="1473" w:type="dxa"/>
            <w:vAlign w:val="center"/>
          </w:tcPr>
          <w:p w14:paraId="27B63482" w14:textId="77777777" w:rsidR="00BD7F3C" w:rsidRDefault="00000000">
            <w:pPr>
              <w:spacing w:after="0"/>
              <w:jc w:val="center"/>
            </w:pPr>
            <w:r>
              <w:rPr>
                <w:sz w:val="21"/>
              </w:rPr>
              <w:t>50</w:t>
            </w:r>
          </w:p>
        </w:tc>
        <w:tc>
          <w:tcPr>
            <w:tcW w:w="1473" w:type="dxa"/>
            <w:vAlign w:val="center"/>
          </w:tcPr>
          <w:p w14:paraId="14092E35" w14:textId="77777777" w:rsidR="00BD7F3C" w:rsidRDefault="00000000">
            <w:pPr>
              <w:spacing w:after="0"/>
              <w:jc w:val="center"/>
            </w:pPr>
            <w:r>
              <w:rPr>
                <w:sz w:val="21"/>
              </w:rPr>
              <w:t>8</w:t>
            </w:r>
          </w:p>
        </w:tc>
        <w:tc>
          <w:tcPr>
            <w:tcW w:w="1473" w:type="dxa"/>
            <w:vAlign w:val="center"/>
          </w:tcPr>
          <w:p w14:paraId="3F3E511A" w14:textId="77777777" w:rsidR="00BD7F3C" w:rsidRDefault="00000000">
            <w:pPr>
              <w:spacing w:after="0"/>
              <w:jc w:val="center"/>
            </w:pPr>
            <w:r>
              <w:rPr>
                <w:sz w:val="21"/>
              </w:rPr>
              <w:t>12,7132</w:t>
            </w:r>
          </w:p>
        </w:tc>
        <w:tc>
          <w:tcPr>
            <w:tcW w:w="1473" w:type="dxa"/>
            <w:vAlign w:val="center"/>
          </w:tcPr>
          <w:p w14:paraId="54BA2A39" w14:textId="77777777" w:rsidR="00BD7F3C" w:rsidRDefault="00000000">
            <w:pPr>
              <w:spacing w:after="0"/>
              <w:jc w:val="center"/>
            </w:pPr>
            <w:r>
              <w:rPr>
                <w:sz w:val="21"/>
              </w:rPr>
              <w:t>15,8801</w:t>
            </w:r>
          </w:p>
        </w:tc>
        <w:tc>
          <w:tcPr>
            <w:tcW w:w="1473" w:type="dxa"/>
            <w:vAlign w:val="center"/>
          </w:tcPr>
          <w:p w14:paraId="04F2B1B7" w14:textId="77777777" w:rsidR="00BD7F3C" w:rsidRDefault="00000000">
            <w:pPr>
              <w:spacing w:after="0"/>
              <w:jc w:val="center"/>
            </w:pPr>
            <w:r>
              <w:rPr>
                <w:sz w:val="21"/>
              </w:rPr>
              <w:t>0,4916</w:t>
            </w:r>
          </w:p>
        </w:tc>
        <w:tc>
          <w:tcPr>
            <w:tcW w:w="1473" w:type="dxa"/>
            <w:vAlign w:val="center"/>
          </w:tcPr>
          <w:p w14:paraId="6D986742" w14:textId="77777777" w:rsidR="00BD7F3C" w:rsidRDefault="00000000">
            <w:pPr>
              <w:spacing w:after="0"/>
              <w:jc w:val="center"/>
            </w:pPr>
            <w:r>
              <w:rPr>
                <w:sz w:val="21"/>
              </w:rPr>
              <w:t>16,23</w:t>
            </w:r>
          </w:p>
        </w:tc>
      </w:tr>
      <w:tr w:rsidR="00BD7F3C" w14:paraId="3D984A2E" w14:textId="77777777">
        <w:trPr>
          <w:jc w:val="center"/>
        </w:trPr>
        <w:tc>
          <w:tcPr>
            <w:tcW w:w="1473" w:type="dxa"/>
            <w:vAlign w:val="center"/>
          </w:tcPr>
          <w:p w14:paraId="41D68AB2" w14:textId="77777777" w:rsidR="00BD7F3C" w:rsidRDefault="00000000">
            <w:pPr>
              <w:spacing w:after="0"/>
              <w:jc w:val="center"/>
            </w:pPr>
            <w:r>
              <w:rPr>
                <w:sz w:val="21"/>
              </w:rPr>
              <w:t>100</w:t>
            </w:r>
          </w:p>
        </w:tc>
        <w:tc>
          <w:tcPr>
            <w:tcW w:w="1473" w:type="dxa"/>
            <w:vAlign w:val="center"/>
          </w:tcPr>
          <w:p w14:paraId="5E93B4B7" w14:textId="77777777" w:rsidR="00BD7F3C" w:rsidRDefault="00000000">
            <w:pPr>
              <w:spacing w:after="0"/>
              <w:jc w:val="center"/>
            </w:pPr>
            <w:r>
              <w:rPr>
                <w:sz w:val="21"/>
              </w:rPr>
              <w:t>8</w:t>
            </w:r>
          </w:p>
        </w:tc>
        <w:tc>
          <w:tcPr>
            <w:tcW w:w="1473" w:type="dxa"/>
            <w:vAlign w:val="center"/>
          </w:tcPr>
          <w:p w14:paraId="6388B974" w14:textId="77777777" w:rsidR="00BD7F3C" w:rsidRDefault="00000000">
            <w:pPr>
              <w:spacing w:after="0"/>
              <w:jc w:val="center"/>
            </w:pPr>
            <w:r>
              <w:rPr>
                <w:sz w:val="21"/>
              </w:rPr>
              <w:t>12,7283</w:t>
            </w:r>
          </w:p>
        </w:tc>
        <w:tc>
          <w:tcPr>
            <w:tcW w:w="1473" w:type="dxa"/>
            <w:vAlign w:val="center"/>
          </w:tcPr>
          <w:p w14:paraId="0F3F8357" w14:textId="77777777" w:rsidR="00BD7F3C" w:rsidRDefault="00000000">
            <w:pPr>
              <w:spacing w:after="0"/>
              <w:jc w:val="center"/>
            </w:pPr>
            <w:r>
              <w:rPr>
                <w:sz w:val="21"/>
              </w:rPr>
              <w:t>15,8803</w:t>
            </w:r>
          </w:p>
        </w:tc>
        <w:tc>
          <w:tcPr>
            <w:tcW w:w="1473" w:type="dxa"/>
            <w:vAlign w:val="center"/>
          </w:tcPr>
          <w:p w14:paraId="129E5F2C" w14:textId="77777777" w:rsidR="00BD7F3C" w:rsidRDefault="00000000">
            <w:pPr>
              <w:spacing w:after="0"/>
              <w:jc w:val="center"/>
            </w:pPr>
            <w:r>
              <w:rPr>
                <w:sz w:val="21"/>
              </w:rPr>
              <w:t>0,4916</w:t>
            </w:r>
          </w:p>
        </w:tc>
        <w:tc>
          <w:tcPr>
            <w:tcW w:w="1473" w:type="dxa"/>
            <w:vAlign w:val="center"/>
          </w:tcPr>
          <w:p w14:paraId="60B5E829" w14:textId="77777777" w:rsidR="00BD7F3C" w:rsidRDefault="00000000">
            <w:pPr>
              <w:spacing w:after="0"/>
              <w:jc w:val="center"/>
            </w:pPr>
            <w:r>
              <w:rPr>
                <w:sz w:val="21"/>
              </w:rPr>
              <w:t>29,17</w:t>
            </w:r>
          </w:p>
        </w:tc>
      </w:tr>
      <w:tr w:rsidR="00BD7F3C" w14:paraId="5C13114A" w14:textId="77777777">
        <w:trPr>
          <w:jc w:val="center"/>
        </w:trPr>
        <w:tc>
          <w:tcPr>
            <w:tcW w:w="1473" w:type="dxa"/>
            <w:vAlign w:val="center"/>
          </w:tcPr>
          <w:p w14:paraId="1662A606" w14:textId="77777777" w:rsidR="00BD7F3C" w:rsidRDefault="00000000">
            <w:pPr>
              <w:spacing w:after="0"/>
              <w:jc w:val="center"/>
            </w:pPr>
            <w:r>
              <w:rPr>
                <w:sz w:val="21"/>
              </w:rPr>
              <w:t>100</w:t>
            </w:r>
          </w:p>
        </w:tc>
        <w:tc>
          <w:tcPr>
            <w:tcW w:w="1473" w:type="dxa"/>
            <w:vAlign w:val="center"/>
          </w:tcPr>
          <w:p w14:paraId="6187E974" w14:textId="77777777" w:rsidR="00BD7F3C" w:rsidRDefault="00000000">
            <w:pPr>
              <w:spacing w:after="0"/>
              <w:jc w:val="center"/>
            </w:pPr>
            <w:r>
              <w:rPr>
                <w:sz w:val="21"/>
              </w:rPr>
              <w:t>12</w:t>
            </w:r>
          </w:p>
        </w:tc>
        <w:tc>
          <w:tcPr>
            <w:tcW w:w="1473" w:type="dxa"/>
            <w:vAlign w:val="center"/>
          </w:tcPr>
          <w:p w14:paraId="3613E69A" w14:textId="77777777" w:rsidR="00BD7F3C" w:rsidRDefault="00000000">
            <w:pPr>
              <w:spacing w:after="0"/>
              <w:jc w:val="center"/>
            </w:pPr>
            <w:r>
              <w:rPr>
                <w:sz w:val="21"/>
              </w:rPr>
              <w:t>12,5520</w:t>
            </w:r>
          </w:p>
        </w:tc>
        <w:tc>
          <w:tcPr>
            <w:tcW w:w="1473" w:type="dxa"/>
            <w:vAlign w:val="center"/>
          </w:tcPr>
          <w:p w14:paraId="34826528" w14:textId="77777777" w:rsidR="00BD7F3C" w:rsidRDefault="00000000">
            <w:pPr>
              <w:spacing w:after="0"/>
              <w:jc w:val="center"/>
            </w:pPr>
            <w:r>
              <w:rPr>
                <w:sz w:val="21"/>
              </w:rPr>
              <w:t>15,7782</w:t>
            </w:r>
          </w:p>
        </w:tc>
        <w:tc>
          <w:tcPr>
            <w:tcW w:w="1473" w:type="dxa"/>
            <w:vAlign w:val="center"/>
          </w:tcPr>
          <w:p w14:paraId="096F86C0" w14:textId="77777777" w:rsidR="00BD7F3C" w:rsidRDefault="00000000">
            <w:pPr>
              <w:spacing w:after="0"/>
              <w:jc w:val="center"/>
            </w:pPr>
            <w:r>
              <w:rPr>
                <w:sz w:val="21"/>
              </w:rPr>
              <w:t>0,4981</w:t>
            </w:r>
          </w:p>
        </w:tc>
        <w:tc>
          <w:tcPr>
            <w:tcW w:w="1473" w:type="dxa"/>
            <w:vAlign w:val="center"/>
          </w:tcPr>
          <w:p w14:paraId="169137B6" w14:textId="77777777" w:rsidR="00BD7F3C" w:rsidRDefault="00000000">
            <w:pPr>
              <w:spacing w:after="0"/>
              <w:jc w:val="center"/>
            </w:pPr>
            <w:r>
              <w:rPr>
                <w:sz w:val="21"/>
              </w:rPr>
              <w:t>70,19</w:t>
            </w:r>
          </w:p>
        </w:tc>
      </w:tr>
      <w:tr w:rsidR="00BD7F3C" w14:paraId="316FBB4C" w14:textId="77777777">
        <w:trPr>
          <w:jc w:val="center"/>
        </w:trPr>
        <w:tc>
          <w:tcPr>
            <w:tcW w:w="1473" w:type="dxa"/>
            <w:vAlign w:val="center"/>
          </w:tcPr>
          <w:p w14:paraId="628B2B5B" w14:textId="77777777" w:rsidR="00BD7F3C" w:rsidRDefault="00000000">
            <w:pPr>
              <w:spacing w:after="0"/>
              <w:jc w:val="center"/>
            </w:pPr>
            <w:r>
              <w:rPr>
                <w:sz w:val="21"/>
              </w:rPr>
              <w:t>200</w:t>
            </w:r>
          </w:p>
        </w:tc>
        <w:tc>
          <w:tcPr>
            <w:tcW w:w="1473" w:type="dxa"/>
            <w:vAlign w:val="center"/>
          </w:tcPr>
          <w:p w14:paraId="100B3C58" w14:textId="77777777" w:rsidR="00BD7F3C" w:rsidRDefault="00000000">
            <w:pPr>
              <w:spacing w:after="0"/>
              <w:jc w:val="center"/>
            </w:pPr>
            <w:r>
              <w:rPr>
                <w:sz w:val="21"/>
              </w:rPr>
              <w:t>12</w:t>
            </w:r>
          </w:p>
        </w:tc>
        <w:tc>
          <w:tcPr>
            <w:tcW w:w="1473" w:type="dxa"/>
            <w:vAlign w:val="center"/>
          </w:tcPr>
          <w:p w14:paraId="1A16C03B" w14:textId="77777777" w:rsidR="00BD7F3C" w:rsidRDefault="00000000">
            <w:pPr>
              <w:spacing w:after="0"/>
              <w:jc w:val="center"/>
            </w:pPr>
            <w:r>
              <w:rPr>
                <w:sz w:val="21"/>
              </w:rPr>
              <w:t>12,5531</w:t>
            </w:r>
          </w:p>
        </w:tc>
        <w:tc>
          <w:tcPr>
            <w:tcW w:w="1473" w:type="dxa"/>
            <w:vAlign w:val="center"/>
          </w:tcPr>
          <w:p w14:paraId="75D95D1D" w14:textId="77777777" w:rsidR="00BD7F3C" w:rsidRDefault="00000000">
            <w:pPr>
              <w:spacing w:after="0"/>
              <w:jc w:val="center"/>
            </w:pPr>
            <w:r>
              <w:rPr>
                <w:sz w:val="21"/>
              </w:rPr>
              <w:t>15,7719</w:t>
            </w:r>
          </w:p>
        </w:tc>
        <w:tc>
          <w:tcPr>
            <w:tcW w:w="1473" w:type="dxa"/>
            <w:vAlign w:val="center"/>
          </w:tcPr>
          <w:p w14:paraId="2ED61EE4" w14:textId="77777777" w:rsidR="00BD7F3C" w:rsidRDefault="00000000">
            <w:pPr>
              <w:spacing w:after="0"/>
              <w:jc w:val="center"/>
            </w:pPr>
            <w:r>
              <w:rPr>
                <w:sz w:val="21"/>
              </w:rPr>
              <w:t>0,4985</w:t>
            </w:r>
          </w:p>
        </w:tc>
        <w:tc>
          <w:tcPr>
            <w:tcW w:w="1473" w:type="dxa"/>
            <w:vAlign w:val="center"/>
          </w:tcPr>
          <w:p w14:paraId="676BE652" w14:textId="77777777" w:rsidR="00BD7F3C" w:rsidRDefault="00000000">
            <w:pPr>
              <w:spacing w:after="0"/>
              <w:jc w:val="center"/>
            </w:pPr>
            <w:r>
              <w:rPr>
                <w:sz w:val="21"/>
              </w:rPr>
              <w:t>143,61</w:t>
            </w:r>
          </w:p>
        </w:tc>
      </w:tr>
    </w:tbl>
    <w:p w14:paraId="26710E7B" w14:textId="77777777" w:rsidR="00BD7F3C" w:rsidRDefault="00BD7F3C"/>
    <w:p w14:paraId="5A453D2E" w14:textId="77777777" w:rsidR="00BD7F3C" w:rsidRDefault="00000000">
      <w:r>
        <w:t xml:space="preserve">Trong các cấu hình đã thử, cấu hình numTrees = 200 và maxDepth = 12 có RMSE Validation thấp nhất, đạt khoảng 15,7719, đồng thời có R² Validation cao nhất trong bảng so sánh. Cấu hình này được chọn để đánh giá trên tập Test. Chênh lệch RMSE </w:t>
      </w:r>
      <w:r>
        <w:lastRenderedPageBreak/>
        <w:t>giữa cấu hình 100 cây và 200 cây với maxDepth = 12 là nhỏ, trong khi cấu hình 200 cây có thời gian fit dài hơn đáng kể.</w:t>
      </w:r>
    </w:p>
    <w:p w14:paraId="2D48E5E7" w14:textId="016DCDB9" w:rsidR="00BD7F3C" w:rsidRDefault="00A372B2">
      <w:pPr>
        <w:spacing w:before="160" w:after="80"/>
        <w:jc w:val="center"/>
      </w:pPr>
      <w:r>
        <w:rPr>
          <w:noProof/>
        </w:rPr>
        <w:drawing>
          <wp:inline distT="0" distB="0" distL="0" distR="0" wp14:anchorId="6C79EAED" wp14:editId="56F8D28F">
            <wp:extent cx="5612765" cy="3437255"/>
            <wp:effectExtent l="0" t="0" r="6985" b="0"/>
            <wp:docPr id="9991135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9113579" name="Picture 999113579"/>
                    <pic:cNvPicPr/>
                  </pic:nvPicPr>
                  <pic:blipFill>
                    <a:blip r:embed="rId8"/>
                    <a:stretch>
                      <a:fillRect/>
                    </a:stretch>
                  </pic:blipFill>
                  <pic:spPr>
                    <a:xfrm>
                      <a:off x="0" y="0"/>
                      <a:ext cx="5612765" cy="3437255"/>
                    </a:xfrm>
                    <a:prstGeom prst="rect">
                      <a:avLst/>
                    </a:prstGeom>
                  </pic:spPr>
                </pic:pic>
              </a:graphicData>
            </a:graphic>
          </wp:inline>
        </w:drawing>
      </w:r>
    </w:p>
    <w:p w14:paraId="60A8A0BD" w14:textId="77777777" w:rsidR="00BD7F3C" w:rsidRDefault="00000000">
      <w:pPr>
        <w:spacing w:after="40"/>
        <w:jc w:val="center"/>
      </w:pPr>
      <w:r>
        <w:rPr>
          <w:i/>
          <w:sz w:val="22"/>
        </w:rPr>
        <w:t>Hình 1. So sánh kết quả Validation giữa các cấu hình siêu tham số</w:t>
      </w:r>
    </w:p>
    <w:p w14:paraId="5A2804E4" w14:textId="77777777" w:rsidR="00BD7F3C" w:rsidRDefault="00000000">
      <w:pPr>
        <w:pStyle w:val="Heading1"/>
      </w:pPr>
      <w:r>
        <w:t>4. ĐÁNH GIÁ CHẤT LƯỢNG DỰ ĐOÁN</w:t>
      </w:r>
    </w:p>
    <w:p w14:paraId="4C5091B1" w14:textId="77777777" w:rsidR="00BD7F3C" w:rsidRDefault="00000000">
      <w:r>
        <w:t>Chất lượng mô hình được đánh giá bằng ba chỉ số: MAE (sai số tuyệt đối trung bình), RMSE (căn bậc hai của sai số bình phương trung bình) và R² (hệ số xác định). MAE và RMSE càng thấp thì sai số dự đoán càng nhỏ; R² càng cao thì mô hình giải thích được nhiều biến thiên của biến mục tiêu hơn.</w:t>
      </w:r>
    </w:p>
    <w:tbl>
      <w:tblPr>
        <w:tblStyle w:val="TableGrid"/>
        <w:tblW w:w="0" w:type="auto"/>
        <w:jc w:val="center"/>
        <w:tblLook w:val="04A0" w:firstRow="1" w:lastRow="0" w:firstColumn="1" w:lastColumn="0" w:noHBand="0" w:noVBand="1"/>
      </w:tblPr>
      <w:tblGrid>
        <w:gridCol w:w="2208"/>
        <w:gridCol w:w="2207"/>
        <w:gridCol w:w="2207"/>
        <w:gridCol w:w="2207"/>
      </w:tblGrid>
      <w:tr w:rsidR="00BD7F3C" w14:paraId="011E8A25" w14:textId="77777777">
        <w:trPr>
          <w:jc w:val="center"/>
        </w:trPr>
        <w:tc>
          <w:tcPr>
            <w:tcW w:w="2210" w:type="dxa"/>
            <w:shd w:val="clear" w:color="auto" w:fill="D9EAF7"/>
            <w:vAlign w:val="center"/>
          </w:tcPr>
          <w:p w14:paraId="49F21E99" w14:textId="77777777" w:rsidR="00BD7F3C" w:rsidRDefault="00000000">
            <w:pPr>
              <w:spacing w:after="0"/>
              <w:jc w:val="center"/>
            </w:pPr>
            <w:r>
              <w:rPr>
                <w:b/>
                <w:sz w:val="21"/>
              </w:rPr>
              <w:t>Tập dữ liệu</w:t>
            </w:r>
          </w:p>
        </w:tc>
        <w:tc>
          <w:tcPr>
            <w:tcW w:w="2210" w:type="dxa"/>
            <w:shd w:val="clear" w:color="auto" w:fill="D9EAF7"/>
            <w:vAlign w:val="center"/>
          </w:tcPr>
          <w:p w14:paraId="688CB19D" w14:textId="77777777" w:rsidR="00BD7F3C" w:rsidRDefault="00000000">
            <w:pPr>
              <w:spacing w:after="0"/>
              <w:jc w:val="center"/>
            </w:pPr>
            <w:r>
              <w:rPr>
                <w:b/>
                <w:sz w:val="21"/>
              </w:rPr>
              <w:t>MAE</w:t>
            </w:r>
          </w:p>
        </w:tc>
        <w:tc>
          <w:tcPr>
            <w:tcW w:w="2210" w:type="dxa"/>
            <w:shd w:val="clear" w:color="auto" w:fill="D9EAF7"/>
            <w:vAlign w:val="center"/>
          </w:tcPr>
          <w:p w14:paraId="7886D2A9" w14:textId="77777777" w:rsidR="00BD7F3C" w:rsidRDefault="00000000">
            <w:pPr>
              <w:spacing w:after="0"/>
              <w:jc w:val="center"/>
            </w:pPr>
            <w:r>
              <w:rPr>
                <w:b/>
                <w:sz w:val="21"/>
              </w:rPr>
              <w:t>RMSE</w:t>
            </w:r>
          </w:p>
        </w:tc>
        <w:tc>
          <w:tcPr>
            <w:tcW w:w="2210" w:type="dxa"/>
            <w:shd w:val="clear" w:color="auto" w:fill="D9EAF7"/>
            <w:vAlign w:val="center"/>
          </w:tcPr>
          <w:p w14:paraId="674C9C8C" w14:textId="77777777" w:rsidR="00BD7F3C" w:rsidRDefault="00000000">
            <w:pPr>
              <w:spacing w:after="0"/>
              <w:jc w:val="center"/>
            </w:pPr>
            <w:r>
              <w:rPr>
                <w:b/>
                <w:sz w:val="21"/>
              </w:rPr>
              <w:t>R²</w:t>
            </w:r>
          </w:p>
        </w:tc>
      </w:tr>
      <w:tr w:rsidR="00BD7F3C" w14:paraId="7B53FB2F" w14:textId="77777777">
        <w:trPr>
          <w:jc w:val="center"/>
        </w:trPr>
        <w:tc>
          <w:tcPr>
            <w:tcW w:w="2210" w:type="dxa"/>
            <w:vAlign w:val="center"/>
          </w:tcPr>
          <w:p w14:paraId="0BA65468" w14:textId="77777777" w:rsidR="00BD7F3C" w:rsidRDefault="00000000">
            <w:pPr>
              <w:spacing w:after="0"/>
              <w:jc w:val="center"/>
            </w:pPr>
            <w:r>
              <w:rPr>
                <w:sz w:val="21"/>
              </w:rPr>
              <w:t>Train</w:t>
            </w:r>
          </w:p>
        </w:tc>
        <w:tc>
          <w:tcPr>
            <w:tcW w:w="2210" w:type="dxa"/>
            <w:vAlign w:val="center"/>
          </w:tcPr>
          <w:p w14:paraId="0700DEA5" w14:textId="77777777" w:rsidR="00BD7F3C" w:rsidRDefault="00000000">
            <w:pPr>
              <w:spacing w:after="0"/>
              <w:jc w:val="center"/>
            </w:pPr>
            <w:r>
              <w:rPr>
                <w:sz w:val="21"/>
              </w:rPr>
              <w:t>11,9556</w:t>
            </w:r>
          </w:p>
        </w:tc>
        <w:tc>
          <w:tcPr>
            <w:tcW w:w="2210" w:type="dxa"/>
            <w:vAlign w:val="center"/>
          </w:tcPr>
          <w:p w14:paraId="476A1C25" w14:textId="77777777" w:rsidR="00BD7F3C" w:rsidRDefault="00000000">
            <w:pPr>
              <w:spacing w:after="0"/>
              <w:jc w:val="center"/>
            </w:pPr>
            <w:r>
              <w:rPr>
                <w:sz w:val="21"/>
              </w:rPr>
              <w:t>14,8548</w:t>
            </w:r>
          </w:p>
        </w:tc>
        <w:tc>
          <w:tcPr>
            <w:tcW w:w="2210" w:type="dxa"/>
            <w:vAlign w:val="center"/>
          </w:tcPr>
          <w:p w14:paraId="4CC6A27A" w14:textId="77777777" w:rsidR="00BD7F3C" w:rsidRDefault="00000000">
            <w:pPr>
              <w:spacing w:after="0"/>
              <w:jc w:val="center"/>
            </w:pPr>
            <w:r>
              <w:rPr>
                <w:sz w:val="21"/>
              </w:rPr>
              <w:t>0,5573</w:t>
            </w:r>
          </w:p>
        </w:tc>
      </w:tr>
      <w:tr w:rsidR="00BD7F3C" w14:paraId="5A438462" w14:textId="77777777">
        <w:trPr>
          <w:jc w:val="center"/>
        </w:trPr>
        <w:tc>
          <w:tcPr>
            <w:tcW w:w="2210" w:type="dxa"/>
            <w:vAlign w:val="center"/>
          </w:tcPr>
          <w:p w14:paraId="5FD8243F" w14:textId="77777777" w:rsidR="00BD7F3C" w:rsidRDefault="00000000">
            <w:pPr>
              <w:spacing w:after="0"/>
              <w:jc w:val="center"/>
            </w:pPr>
            <w:r>
              <w:rPr>
                <w:sz w:val="21"/>
              </w:rPr>
              <w:t>Validation</w:t>
            </w:r>
          </w:p>
        </w:tc>
        <w:tc>
          <w:tcPr>
            <w:tcW w:w="2210" w:type="dxa"/>
            <w:vAlign w:val="center"/>
          </w:tcPr>
          <w:p w14:paraId="01F36D91" w14:textId="77777777" w:rsidR="00BD7F3C" w:rsidRDefault="00000000">
            <w:pPr>
              <w:spacing w:after="0"/>
              <w:jc w:val="center"/>
            </w:pPr>
            <w:r>
              <w:rPr>
                <w:sz w:val="21"/>
              </w:rPr>
              <w:t>12,5531</w:t>
            </w:r>
          </w:p>
        </w:tc>
        <w:tc>
          <w:tcPr>
            <w:tcW w:w="2210" w:type="dxa"/>
            <w:vAlign w:val="center"/>
          </w:tcPr>
          <w:p w14:paraId="72BEFDA2" w14:textId="77777777" w:rsidR="00BD7F3C" w:rsidRDefault="00000000">
            <w:pPr>
              <w:spacing w:after="0"/>
              <w:jc w:val="center"/>
            </w:pPr>
            <w:r>
              <w:rPr>
                <w:sz w:val="21"/>
              </w:rPr>
              <w:t>15,7719</w:t>
            </w:r>
          </w:p>
        </w:tc>
        <w:tc>
          <w:tcPr>
            <w:tcW w:w="2210" w:type="dxa"/>
            <w:vAlign w:val="center"/>
          </w:tcPr>
          <w:p w14:paraId="24152545" w14:textId="77777777" w:rsidR="00BD7F3C" w:rsidRDefault="00000000">
            <w:pPr>
              <w:spacing w:after="0"/>
              <w:jc w:val="center"/>
            </w:pPr>
            <w:r>
              <w:rPr>
                <w:sz w:val="21"/>
              </w:rPr>
              <w:t>0,4985</w:t>
            </w:r>
          </w:p>
        </w:tc>
      </w:tr>
      <w:tr w:rsidR="00BD7F3C" w14:paraId="0D72A98B" w14:textId="77777777">
        <w:trPr>
          <w:jc w:val="center"/>
        </w:trPr>
        <w:tc>
          <w:tcPr>
            <w:tcW w:w="2210" w:type="dxa"/>
            <w:vAlign w:val="center"/>
          </w:tcPr>
          <w:p w14:paraId="6B3A85E8" w14:textId="77777777" w:rsidR="00BD7F3C" w:rsidRDefault="00000000">
            <w:pPr>
              <w:spacing w:after="0"/>
              <w:jc w:val="center"/>
            </w:pPr>
            <w:r>
              <w:rPr>
                <w:sz w:val="21"/>
              </w:rPr>
              <w:t>Test</w:t>
            </w:r>
          </w:p>
        </w:tc>
        <w:tc>
          <w:tcPr>
            <w:tcW w:w="2210" w:type="dxa"/>
            <w:vAlign w:val="center"/>
          </w:tcPr>
          <w:p w14:paraId="3F2FFB1C" w14:textId="77777777" w:rsidR="00BD7F3C" w:rsidRDefault="00000000">
            <w:pPr>
              <w:spacing w:after="0"/>
              <w:jc w:val="center"/>
            </w:pPr>
            <w:r>
              <w:rPr>
                <w:sz w:val="21"/>
              </w:rPr>
              <w:t>12,6138</w:t>
            </w:r>
          </w:p>
        </w:tc>
        <w:tc>
          <w:tcPr>
            <w:tcW w:w="2210" w:type="dxa"/>
            <w:vAlign w:val="center"/>
          </w:tcPr>
          <w:p w14:paraId="2EC13551" w14:textId="77777777" w:rsidR="00BD7F3C" w:rsidRDefault="00000000">
            <w:pPr>
              <w:spacing w:after="0"/>
              <w:jc w:val="center"/>
            </w:pPr>
            <w:r>
              <w:rPr>
                <w:sz w:val="21"/>
              </w:rPr>
              <w:t>15,8436</w:t>
            </w:r>
          </w:p>
        </w:tc>
        <w:tc>
          <w:tcPr>
            <w:tcW w:w="2210" w:type="dxa"/>
            <w:vAlign w:val="center"/>
          </w:tcPr>
          <w:p w14:paraId="45273D97" w14:textId="77777777" w:rsidR="00BD7F3C" w:rsidRDefault="00000000">
            <w:pPr>
              <w:spacing w:after="0"/>
              <w:jc w:val="center"/>
            </w:pPr>
            <w:r>
              <w:rPr>
                <w:sz w:val="21"/>
              </w:rPr>
              <w:t>0,4954</w:t>
            </w:r>
          </w:p>
        </w:tc>
      </w:tr>
    </w:tbl>
    <w:p w14:paraId="02DEEB41" w14:textId="77777777" w:rsidR="00BD7F3C" w:rsidRDefault="00BD7F3C"/>
    <w:p w14:paraId="3CF3C11B" w14:textId="77777777" w:rsidR="00BD7F3C" w:rsidRDefault="00000000">
      <w:r>
        <w:t xml:space="preserve">Trên tập Test, mô hình đạt MAE = 12,6138, RMSE = 15,8436 và R² = 0,4954. Các chỉ số trên Validation và Test khá gần nhau, cho thấy kết quả đánh giá trên hai tập này tương đối ổn định. Kết quả Train tốt hơn Validation và Test, thể hiện qua sai số </w:t>
      </w:r>
      <w:r>
        <w:lastRenderedPageBreak/>
        <w:t>thấp hơn và R² cao hơn; đây là dấu hiệu chênh lệch hiệu năng giữa dữ liệu huấn luyện và dữ liệu chưa dùng để huấn luyện.</w:t>
      </w:r>
    </w:p>
    <w:p w14:paraId="3AB1BFF9" w14:textId="3F394D1E" w:rsidR="00A372B2" w:rsidRDefault="00A372B2">
      <w:r>
        <w:rPr>
          <w:noProof/>
        </w:rPr>
        <w:drawing>
          <wp:inline distT="0" distB="0" distL="0" distR="0" wp14:anchorId="14505291" wp14:editId="1DD35623">
            <wp:extent cx="5612765" cy="3437255"/>
            <wp:effectExtent l="0" t="0" r="6985" b="0"/>
            <wp:docPr id="179540200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5402003" name="Picture 1795402003"/>
                    <pic:cNvPicPr/>
                  </pic:nvPicPr>
                  <pic:blipFill>
                    <a:blip r:embed="rId9"/>
                    <a:stretch>
                      <a:fillRect/>
                    </a:stretch>
                  </pic:blipFill>
                  <pic:spPr>
                    <a:xfrm>
                      <a:off x="0" y="0"/>
                      <a:ext cx="5612765" cy="3437255"/>
                    </a:xfrm>
                    <a:prstGeom prst="rect">
                      <a:avLst/>
                    </a:prstGeom>
                  </pic:spPr>
                </pic:pic>
              </a:graphicData>
            </a:graphic>
          </wp:inline>
        </w:drawing>
      </w:r>
    </w:p>
    <w:p w14:paraId="3F0A46CE" w14:textId="77777777" w:rsidR="00BD7F3C" w:rsidRDefault="00000000">
      <w:pPr>
        <w:spacing w:after="40"/>
        <w:jc w:val="center"/>
      </w:pPr>
      <w:r>
        <w:rPr>
          <w:i/>
          <w:sz w:val="22"/>
        </w:rPr>
        <w:t>Hình 2. So sánh MAE, RMSE và R² trên Train, Validation và Test</w:t>
      </w:r>
    </w:p>
    <w:p w14:paraId="43432D1C" w14:textId="77777777" w:rsidR="00BD7F3C" w:rsidRDefault="00000000">
      <w:pPr>
        <w:pStyle w:val="Heading1"/>
      </w:pPr>
      <w:r>
        <w:t>5. PHÂN TÍCH ĐỘ QUAN TRỌNG CỦA ĐẶC TRƯNG</w:t>
      </w:r>
    </w:p>
    <w:p w14:paraId="03266743" w14:textId="77777777" w:rsidR="00BD7F3C" w:rsidRDefault="00000000">
      <w:r>
        <w:t>Feature importance được dùng để mô tả mức độ đóng góp tương đối của các đặc trưng trong mô hình Random Forest. Đây là thước đo nội tại của mô hình, không chứng minh quan hệ nhân quả giữa một đặc trưng và công suất đầu ra.</w:t>
      </w:r>
    </w:p>
    <w:tbl>
      <w:tblPr>
        <w:tblStyle w:val="TableGrid"/>
        <w:tblW w:w="0" w:type="auto"/>
        <w:jc w:val="center"/>
        <w:tblLook w:val="04A0" w:firstRow="1" w:lastRow="0" w:firstColumn="1" w:lastColumn="0" w:noHBand="0" w:noVBand="1"/>
      </w:tblPr>
      <w:tblGrid>
        <w:gridCol w:w="2942"/>
        <w:gridCol w:w="2944"/>
        <w:gridCol w:w="2943"/>
      </w:tblGrid>
      <w:tr w:rsidR="00BD7F3C" w14:paraId="597CB084" w14:textId="77777777">
        <w:trPr>
          <w:jc w:val="center"/>
        </w:trPr>
        <w:tc>
          <w:tcPr>
            <w:tcW w:w="2946" w:type="dxa"/>
            <w:shd w:val="clear" w:color="auto" w:fill="D9EAF7"/>
            <w:vAlign w:val="center"/>
          </w:tcPr>
          <w:p w14:paraId="735431E1" w14:textId="77777777" w:rsidR="00BD7F3C" w:rsidRDefault="00000000">
            <w:pPr>
              <w:spacing w:after="0"/>
              <w:jc w:val="center"/>
            </w:pPr>
            <w:r>
              <w:rPr>
                <w:b/>
                <w:sz w:val="21"/>
              </w:rPr>
              <w:t>Thứ hạng</w:t>
            </w:r>
          </w:p>
        </w:tc>
        <w:tc>
          <w:tcPr>
            <w:tcW w:w="2946" w:type="dxa"/>
            <w:shd w:val="clear" w:color="auto" w:fill="D9EAF7"/>
            <w:vAlign w:val="center"/>
          </w:tcPr>
          <w:p w14:paraId="000A7BF5" w14:textId="77777777" w:rsidR="00BD7F3C" w:rsidRDefault="00000000">
            <w:pPr>
              <w:spacing w:after="0"/>
              <w:jc w:val="center"/>
            </w:pPr>
            <w:r>
              <w:rPr>
                <w:b/>
                <w:sz w:val="21"/>
              </w:rPr>
              <w:t>Đặc trưng</w:t>
            </w:r>
          </w:p>
        </w:tc>
        <w:tc>
          <w:tcPr>
            <w:tcW w:w="2946" w:type="dxa"/>
            <w:shd w:val="clear" w:color="auto" w:fill="D9EAF7"/>
            <w:vAlign w:val="center"/>
          </w:tcPr>
          <w:p w14:paraId="2D4209BF" w14:textId="77777777" w:rsidR="00BD7F3C" w:rsidRDefault="00000000">
            <w:pPr>
              <w:spacing w:after="0"/>
              <w:jc w:val="center"/>
            </w:pPr>
            <w:r>
              <w:rPr>
                <w:b/>
                <w:sz w:val="21"/>
              </w:rPr>
              <w:t>Importance xấp xỉ</w:t>
            </w:r>
          </w:p>
        </w:tc>
      </w:tr>
      <w:tr w:rsidR="00BD7F3C" w14:paraId="4F3C0280" w14:textId="77777777">
        <w:trPr>
          <w:jc w:val="center"/>
        </w:trPr>
        <w:tc>
          <w:tcPr>
            <w:tcW w:w="2946" w:type="dxa"/>
            <w:vAlign w:val="center"/>
          </w:tcPr>
          <w:p w14:paraId="1F8C8E0C" w14:textId="77777777" w:rsidR="00BD7F3C" w:rsidRDefault="00000000">
            <w:pPr>
              <w:spacing w:after="0"/>
              <w:jc w:val="center"/>
            </w:pPr>
            <w:r>
              <w:rPr>
                <w:sz w:val="21"/>
              </w:rPr>
              <w:t>1</w:t>
            </w:r>
          </w:p>
        </w:tc>
        <w:tc>
          <w:tcPr>
            <w:tcW w:w="2946" w:type="dxa"/>
            <w:vAlign w:val="center"/>
          </w:tcPr>
          <w:p w14:paraId="6E3230E2" w14:textId="77777777" w:rsidR="00BD7F3C" w:rsidRDefault="00000000">
            <w:pPr>
              <w:spacing w:after="0"/>
              <w:jc w:val="center"/>
            </w:pPr>
            <w:r>
              <w:rPr>
                <w:sz w:val="21"/>
              </w:rPr>
              <w:t>wind_speed</w:t>
            </w:r>
          </w:p>
        </w:tc>
        <w:tc>
          <w:tcPr>
            <w:tcW w:w="2946" w:type="dxa"/>
            <w:vAlign w:val="center"/>
          </w:tcPr>
          <w:p w14:paraId="168A35BB" w14:textId="77777777" w:rsidR="00BD7F3C" w:rsidRDefault="00000000">
            <w:pPr>
              <w:spacing w:after="0"/>
              <w:jc w:val="center"/>
            </w:pPr>
            <w:r>
              <w:rPr>
                <w:sz w:val="21"/>
              </w:rPr>
              <w:t>0,8907 (89,07%)</w:t>
            </w:r>
          </w:p>
        </w:tc>
      </w:tr>
      <w:tr w:rsidR="00BD7F3C" w14:paraId="1786D946" w14:textId="77777777">
        <w:trPr>
          <w:jc w:val="center"/>
        </w:trPr>
        <w:tc>
          <w:tcPr>
            <w:tcW w:w="2946" w:type="dxa"/>
            <w:vAlign w:val="center"/>
          </w:tcPr>
          <w:p w14:paraId="4C38D1D9" w14:textId="77777777" w:rsidR="00BD7F3C" w:rsidRDefault="00000000">
            <w:pPr>
              <w:spacing w:after="0"/>
              <w:jc w:val="center"/>
            </w:pPr>
            <w:r>
              <w:rPr>
                <w:sz w:val="21"/>
              </w:rPr>
              <w:t>2</w:t>
            </w:r>
          </w:p>
        </w:tc>
        <w:tc>
          <w:tcPr>
            <w:tcW w:w="2946" w:type="dxa"/>
            <w:vAlign w:val="center"/>
          </w:tcPr>
          <w:p w14:paraId="3AD75A82" w14:textId="77777777" w:rsidR="00BD7F3C" w:rsidRDefault="00000000">
            <w:pPr>
              <w:spacing w:after="0"/>
              <w:jc w:val="center"/>
            </w:pPr>
            <w:r>
              <w:rPr>
                <w:sz w:val="21"/>
              </w:rPr>
              <w:t>air_density</w:t>
            </w:r>
          </w:p>
        </w:tc>
        <w:tc>
          <w:tcPr>
            <w:tcW w:w="2946" w:type="dxa"/>
            <w:vAlign w:val="center"/>
          </w:tcPr>
          <w:p w14:paraId="72B7FD8C" w14:textId="77777777" w:rsidR="00BD7F3C" w:rsidRDefault="00000000">
            <w:pPr>
              <w:spacing w:after="0"/>
              <w:jc w:val="center"/>
            </w:pPr>
            <w:r>
              <w:rPr>
                <w:sz w:val="21"/>
              </w:rPr>
              <w:t>0,0113 (1,13%)</w:t>
            </w:r>
          </w:p>
        </w:tc>
      </w:tr>
      <w:tr w:rsidR="00BD7F3C" w14:paraId="6E0A1AD3" w14:textId="77777777">
        <w:trPr>
          <w:jc w:val="center"/>
        </w:trPr>
        <w:tc>
          <w:tcPr>
            <w:tcW w:w="2946" w:type="dxa"/>
            <w:vAlign w:val="center"/>
          </w:tcPr>
          <w:p w14:paraId="2B4A1E2F" w14:textId="77777777" w:rsidR="00BD7F3C" w:rsidRDefault="00000000">
            <w:pPr>
              <w:spacing w:after="0"/>
              <w:jc w:val="center"/>
            </w:pPr>
            <w:r>
              <w:rPr>
                <w:sz w:val="21"/>
              </w:rPr>
              <w:t>3</w:t>
            </w:r>
          </w:p>
        </w:tc>
        <w:tc>
          <w:tcPr>
            <w:tcW w:w="2946" w:type="dxa"/>
            <w:vAlign w:val="center"/>
          </w:tcPr>
          <w:p w14:paraId="5574BD0D" w14:textId="77777777" w:rsidR="00BD7F3C" w:rsidRDefault="00000000">
            <w:pPr>
              <w:spacing w:after="0"/>
              <w:jc w:val="center"/>
            </w:pPr>
            <w:r>
              <w:rPr>
                <w:sz w:val="21"/>
              </w:rPr>
              <w:t>blade_angle</w:t>
            </w:r>
          </w:p>
        </w:tc>
        <w:tc>
          <w:tcPr>
            <w:tcW w:w="2946" w:type="dxa"/>
            <w:vAlign w:val="center"/>
          </w:tcPr>
          <w:p w14:paraId="7A857C9A" w14:textId="77777777" w:rsidR="00BD7F3C" w:rsidRDefault="00000000">
            <w:pPr>
              <w:spacing w:after="0"/>
              <w:jc w:val="center"/>
            </w:pPr>
            <w:r>
              <w:rPr>
                <w:sz w:val="21"/>
              </w:rPr>
              <w:t>0,0103 (1,03%)</w:t>
            </w:r>
          </w:p>
        </w:tc>
      </w:tr>
      <w:tr w:rsidR="00BD7F3C" w14:paraId="48F2866A" w14:textId="77777777">
        <w:trPr>
          <w:jc w:val="center"/>
        </w:trPr>
        <w:tc>
          <w:tcPr>
            <w:tcW w:w="2946" w:type="dxa"/>
            <w:vAlign w:val="center"/>
          </w:tcPr>
          <w:p w14:paraId="14B40CA9" w14:textId="77777777" w:rsidR="00BD7F3C" w:rsidRDefault="00000000">
            <w:pPr>
              <w:spacing w:after="0"/>
              <w:jc w:val="center"/>
            </w:pPr>
            <w:r>
              <w:rPr>
                <w:sz w:val="21"/>
              </w:rPr>
              <w:t>4</w:t>
            </w:r>
          </w:p>
        </w:tc>
        <w:tc>
          <w:tcPr>
            <w:tcW w:w="2946" w:type="dxa"/>
            <w:vAlign w:val="center"/>
          </w:tcPr>
          <w:p w14:paraId="5A567A8C" w14:textId="77777777" w:rsidR="00BD7F3C" w:rsidRDefault="00000000">
            <w:pPr>
              <w:spacing w:after="0"/>
              <w:jc w:val="center"/>
            </w:pPr>
            <w:r>
              <w:rPr>
                <w:sz w:val="21"/>
              </w:rPr>
              <w:t>generator_efficiency</w:t>
            </w:r>
          </w:p>
        </w:tc>
        <w:tc>
          <w:tcPr>
            <w:tcW w:w="2946" w:type="dxa"/>
            <w:vAlign w:val="center"/>
          </w:tcPr>
          <w:p w14:paraId="42A82DD1" w14:textId="77777777" w:rsidR="00BD7F3C" w:rsidRDefault="00000000">
            <w:pPr>
              <w:spacing w:after="0"/>
              <w:jc w:val="center"/>
            </w:pPr>
            <w:r>
              <w:rPr>
                <w:sz w:val="21"/>
              </w:rPr>
              <w:t>0,0100 (1,00%)</w:t>
            </w:r>
          </w:p>
        </w:tc>
      </w:tr>
      <w:tr w:rsidR="00BD7F3C" w14:paraId="2E1010D5" w14:textId="77777777">
        <w:trPr>
          <w:jc w:val="center"/>
        </w:trPr>
        <w:tc>
          <w:tcPr>
            <w:tcW w:w="2946" w:type="dxa"/>
            <w:vAlign w:val="center"/>
          </w:tcPr>
          <w:p w14:paraId="1B1B6208" w14:textId="77777777" w:rsidR="00BD7F3C" w:rsidRDefault="00000000">
            <w:pPr>
              <w:spacing w:after="0"/>
              <w:jc w:val="center"/>
            </w:pPr>
            <w:r>
              <w:rPr>
                <w:sz w:val="21"/>
              </w:rPr>
              <w:t>5</w:t>
            </w:r>
          </w:p>
        </w:tc>
        <w:tc>
          <w:tcPr>
            <w:tcW w:w="2946" w:type="dxa"/>
            <w:vAlign w:val="center"/>
          </w:tcPr>
          <w:p w14:paraId="048C985D" w14:textId="77777777" w:rsidR="00BD7F3C" w:rsidRDefault="00000000">
            <w:pPr>
              <w:spacing w:after="0"/>
              <w:jc w:val="center"/>
            </w:pPr>
            <w:r>
              <w:rPr>
                <w:sz w:val="21"/>
              </w:rPr>
              <w:t>wind_direction</w:t>
            </w:r>
          </w:p>
        </w:tc>
        <w:tc>
          <w:tcPr>
            <w:tcW w:w="2946" w:type="dxa"/>
            <w:vAlign w:val="center"/>
          </w:tcPr>
          <w:p w14:paraId="20BDD7E4" w14:textId="77777777" w:rsidR="00BD7F3C" w:rsidRDefault="00000000">
            <w:pPr>
              <w:spacing w:after="0"/>
              <w:jc w:val="center"/>
            </w:pPr>
            <w:r>
              <w:rPr>
                <w:sz w:val="21"/>
              </w:rPr>
              <w:t>0,0085 (0,85%)</w:t>
            </w:r>
          </w:p>
        </w:tc>
      </w:tr>
      <w:tr w:rsidR="00BD7F3C" w14:paraId="6AB5633D" w14:textId="77777777">
        <w:trPr>
          <w:jc w:val="center"/>
        </w:trPr>
        <w:tc>
          <w:tcPr>
            <w:tcW w:w="2946" w:type="dxa"/>
            <w:vAlign w:val="center"/>
          </w:tcPr>
          <w:p w14:paraId="39628E66" w14:textId="77777777" w:rsidR="00BD7F3C" w:rsidRDefault="00000000">
            <w:pPr>
              <w:spacing w:after="0"/>
              <w:jc w:val="center"/>
            </w:pPr>
            <w:r>
              <w:rPr>
                <w:sz w:val="21"/>
              </w:rPr>
              <w:t>6</w:t>
            </w:r>
          </w:p>
        </w:tc>
        <w:tc>
          <w:tcPr>
            <w:tcW w:w="2946" w:type="dxa"/>
            <w:vAlign w:val="center"/>
          </w:tcPr>
          <w:p w14:paraId="14FDC2CA" w14:textId="77777777" w:rsidR="00BD7F3C" w:rsidRDefault="00000000">
            <w:pPr>
              <w:spacing w:after="0"/>
              <w:jc w:val="center"/>
            </w:pPr>
            <w:r>
              <w:rPr>
                <w:sz w:val="21"/>
              </w:rPr>
              <w:t>temperature</w:t>
            </w:r>
          </w:p>
        </w:tc>
        <w:tc>
          <w:tcPr>
            <w:tcW w:w="2946" w:type="dxa"/>
            <w:vAlign w:val="center"/>
          </w:tcPr>
          <w:p w14:paraId="662669CA" w14:textId="77777777" w:rsidR="00BD7F3C" w:rsidRDefault="00000000">
            <w:pPr>
              <w:spacing w:after="0"/>
              <w:jc w:val="center"/>
            </w:pPr>
            <w:r>
              <w:rPr>
                <w:sz w:val="21"/>
              </w:rPr>
              <w:t>0,0084 (0,84%)</w:t>
            </w:r>
          </w:p>
        </w:tc>
      </w:tr>
      <w:tr w:rsidR="00BD7F3C" w14:paraId="60803AFF" w14:textId="77777777">
        <w:trPr>
          <w:jc w:val="center"/>
        </w:trPr>
        <w:tc>
          <w:tcPr>
            <w:tcW w:w="2946" w:type="dxa"/>
            <w:vAlign w:val="center"/>
          </w:tcPr>
          <w:p w14:paraId="4BAD1AD6" w14:textId="77777777" w:rsidR="00BD7F3C" w:rsidRDefault="00000000">
            <w:pPr>
              <w:spacing w:after="0"/>
              <w:jc w:val="center"/>
            </w:pPr>
            <w:r>
              <w:rPr>
                <w:sz w:val="21"/>
              </w:rPr>
              <w:t>7</w:t>
            </w:r>
          </w:p>
        </w:tc>
        <w:tc>
          <w:tcPr>
            <w:tcW w:w="2946" w:type="dxa"/>
            <w:vAlign w:val="center"/>
          </w:tcPr>
          <w:p w14:paraId="4AEB715D" w14:textId="77777777" w:rsidR="00BD7F3C" w:rsidRDefault="00000000">
            <w:pPr>
              <w:spacing w:after="0"/>
              <w:jc w:val="center"/>
            </w:pPr>
            <w:r>
              <w:rPr>
                <w:sz w:val="21"/>
              </w:rPr>
              <w:t>altitude</w:t>
            </w:r>
          </w:p>
        </w:tc>
        <w:tc>
          <w:tcPr>
            <w:tcW w:w="2946" w:type="dxa"/>
            <w:vAlign w:val="center"/>
          </w:tcPr>
          <w:p w14:paraId="4568CCA9" w14:textId="77777777" w:rsidR="00BD7F3C" w:rsidRDefault="00000000">
            <w:pPr>
              <w:spacing w:after="0"/>
              <w:jc w:val="center"/>
            </w:pPr>
            <w:r>
              <w:rPr>
                <w:sz w:val="21"/>
              </w:rPr>
              <w:t>0,0081 (0,81%)</w:t>
            </w:r>
          </w:p>
        </w:tc>
      </w:tr>
      <w:tr w:rsidR="00BD7F3C" w14:paraId="00A76494" w14:textId="77777777">
        <w:trPr>
          <w:jc w:val="center"/>
        </w:trPr>
        <w:tc>
          <w:tcPr>
            <w:tcW w:w="2946" w:type="dxa"/>
            <w:vAlign w:val="center"/>
          </w:tcPr>
          <w:p w14:paraId="32642D0B" w14:textId="77777777" w:rsidR="00BD7F3C" w:rsidRDefault="00000000">
            <w:pPr>
              <w:spacing w:after="0"/>
              <w:jc w:val="center"/>
            </w:pPr>
            <w:r>
              <w:rPr>
                <w:sz w:val="21"/>
              </w:rPr>
              <w:t>8</w:t>
            </w:r>
          </w:p>
        </w:tc>
        <w:tc>
          <w:tcPr>
            <w:tcW w:w="2946" w:type="dxa"/>
            <w:vAlign w:val="center"/>
          </w:tcPr>
          <w:p w14:paraId="4820C1C2" w14:textId="77777777" w:rsidR="00BD7F3C" w:rsidRDefault="00000000">
            <w:pPr>
              <w:spacing w:after="0"/>
              <w:jc w:val="center"/>
            </w:pPr>
            <w:r>
              <w:rPr>
                <w:sz w:val="21"/>
              </w:rPr>
              <w:t>rotor_speed</w:t>
            </w:r>
          </w:p>
        </w:tc>
        <w:tc>
          <w:tcPr>
            <w:tcW w:w="2946" w:type="dxa"/>
            <w:vAlign w:val="center"/>
          </w:tcPr>
          <w:p w14:paraId="2BB6033F" w14:textId="77777777" w:rsidR="00BD7F3C" w:rsidRDefault="00000000">
            <w:pPr>
              <w:spacing w:after="0"/>
              <w:jc w:val="center"/>
            </w:pPr>
            <w:r>
              <w:rPr>
                <w:sz w:val="21"/>
              </w:rPr>
              <w:t>0,0080 (0,80%)</w:t>
            </w:r>
          </w:p>
        </w:tc>
      </w:tr>
      <w:tr w:rsidR="00BD7F3C" w14:paraId="032621B0" w14:textId="77777777">
        <w:trPr>
          <w:jc w:val="center"/>
        </w:trPr>
        <w:tc>
          <w:tcPr>
            <w:tcW w:w="2946" w:type="dxa"/>
            <w:vAlign w:val="center"/>
          </w:tcPr>
          <w:p w14:paraId="30CA2954" w14:textId="77777777" w:rsidR="00BD7F3C" w:rsidRDefault="00000000">
            <w:pPr>
              <w:spacing w:after="0"/>
              <w:jc w:val="center"/>
            </w:pPr>
            <w:r>
              <w:rPr>
                <w:sz w:val="21"/>
              </w:rPr>
              <w:t>9</w:t>
            </w:r>
          </w:p>
        </w:tc>
        <w:tc>
          <w:tcPr>
            <w:tcW w:w="2946" w:type="dxa"/>
            <w:vAlign w:val="center"/>
          </w:tcPr>
          <w:p w14:paraId="56A051C2" w14:textId="77777777" w:rsidR="00BD7F3C" w:rsidRDefault="00000000">
            <w:pPr>
              <w:spacing w:after="0"/>
              <w:jc w:val="center"/>
            </w:pPr>
            <w:r>
              <w:rPr>
                <w:sz w:val="21"/>
              </w:rPr>
              <w:t>humidity</w:t>
            </w:r>
          </w:p>
        </w:tc>
        <w:tc>
          <w:tcPr>
            <w:tcW w:w="2946" w:type="dxa"/>
            <w:vAlign w:val="center"/>
          </w:tcPr>
          <w:p w14:paraId="5F6D6770" w14:textId="77777777" w:rsidR="00BD7F3C" w:rsidRDefault="00000000">
            <w:pPr>
              <w:spacing w:after="0"/>
              <w:jc w:val="center"/>
            </w:pPr>
            <w:r>
              <w:rPr>
                <w:sz w:val="21"/>
              </w:rPr>
              <w:t>0,0078 (0,78%)</w:t>
            </w:r>
          </w:p>
        </w:tc>
      </w:tr>
    </w:tbl>
    <w:p w14:paraId="68E702ED" w14:textId="77777777" w:rsidR="00BD7F3C" w:rsidRDefault="00BD7F3C"/>
    <w:p w14:paraId="01681B77" w14:textId="77777777" w:rsidR="00BD7F3C" w:rsidRDefault="00000000">
      <w:r>
        <w:lastRenderedPageBreak/>
        <w:t>Theo kết quả feature importance, wind_speed chiếm tỷ trọng lớn nhất, khoảng 89,07%, cao hơn đáng kể so với các đặc trưng còn lại. Điều này cho thấy mô hình phụ thuộc mạnh vào thông tin tốc độ gió trong các quyết định dự đoán. Cần diễn giải kết quả này trong phạm vi mô hình và dữ liệu hiện có; không nên kết luận đây là bằng chứng nhân quả.</w:t>
      </w:r>
    </w:p>
    <w:p w14:paraId="11F254CA" w14:textId="2E38F345" w:rsidR="00BD7F3C" w:rsidRDefault="00A372B2">
      <w:pPr>
        <w:spacing w:before="160" w:after="80"/>
        <w:jc w:val="center"/>
      </w:pPr>
      <w:r>
        <w:rPr>
          <w:noProof/>
        </w:rPr>
        <w:drawing>
          <wp:inline distT="0" distB="0" distL="0" distR="0" wp14:anchorId="59D95B6E" wp14:editId="545DF1E3">
            <wp:extent cx="5612765" cy="3580130"/>
            <wp:effectExtent l="0" t="0" r="6985" b="1270"/>
            <wp:docPr id="109599922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5999225" name="Picture 1095999225"/>
                    <pic:cNvPicPr/>
                  </pic:nvPicPr>
                  <pic:blipFill>
                    <a:blip r:embed="rId10"/>
                    <a:stretch>
                      <a:fillRect/>
                    </a:stretch>
                  </pic:blipFill>
                  <pic:spPr>
                    <a:xfrm>
                      <a:off x="0" y="0"/>
                      <a:ext cx="5612765" cy="3580130"/>
                    </a:xfrm>
                    <a:prstGeom prst="rect">
                      <a:avLst/>
                    </a:prstGeom>
                  </pic:spPr>
                </pic:pic>
              </a:graphicData>
            </a:graphic>
          </wp:inline>
        </w:drawing>
      </w:r>
    </w:p>
    <w:p w14:paraId="18AB7179" w14:textId="77777777" w:rsidR="00BD7F3C" w:rsidRDefault="00000000">
      <w:pPr>
        <w:spacing w:after="40"/>
        <w:jc w:val="center"/>
      </w:pPr>
      <w:r>
        <w:rPr>
          <w:i/>
          <w:sz w:val="22"/>
        </w:rPr>
        <w:t>Hình 3. Top đặc trưng theo độ quan trọng trong mô hình Random Forest Spark</w:t>
      </w:r>
    </w:p>
    <w:p w14:paraId="4BB65E60" w14:textId="77777777" w:rsidR="00BD7F3C" w:rsidRDefault="00000000">
      <w:pPr>
        <w:pStyle w:val="Heading1"/>
      </w:pPr>
      <w:r>
        <w:t>6. SO SÁNH THAM KHẢO VỚI PHASE 2</w:t>
      </w:r>
    </w:p>
    <w:p w14:paraId="2E4F6B4B" w14:textId="77777777" w:rsidR="00BD7F3C" w:rsidRDefault="00000000">
      <w:r>
        <w:t>Phase 2 sử dụng Random Forest theo scikit-learn với cấu hình tốt nhất n_estimators = 200, max_depth = 20, min_samples_leaf = 2 và random_state = 42. Phase 3 sử dụng Spark MLlib với numTrees = 200, maxDepth = 12 và seed = 42. Do thư viện và cấu hình mô hình khác nhau, đây là so sánh tham khảo về kết quả, không phải phép so sánh hoàn toàn tương đương về cấu hình.</w:t>
      </w:r>
    </w:p>
    <w:tbl>
      <w:tblPr>
        <w:tblStyle w:val="TableGrid"/>
        <w:tblW w:w="0" w:type="auto"/>
        <w:jc w:val="center"/>
        <w:tblLook w:val="04A0" w:firstRow="1" w:lastRow="0" w:firstColumn="1" w:lastColumn="0" w:noHBand="0" w:noVBand="1"/>
      </w:tblPr>
      <w:tblGrid>
        <w:gridCol w:w="2943"/>
        <w:gridCol w:w="2943"/>
        <w:gridCol w:w="2943"/>
      </w:tblGrid>
      <w:tr w:rsidR="00BD7F3C" w14:paraId="6F85B2BF" w14:textId="77777777">
        <w:trPr>
          <w:jc w:val="center"/>
        </w:trPr>
        <w:tc>
          <w:tcPr>
            <w:tcW w:w="2946" w:type="dxa"/>
            <w:shd w:val="clear" w:color="auto" w:fill="D9EAF7"/>
            <w:vAlign w:val="center"/>
          </w:tcPr>
          <w:p w14:paraId="37D3F94F" w14:textId="77777777" w:rsidR="00BD7F3C" w:rsidRDefault="00000000">
            <w:pPr>
              <w:spacing w:after="0"/>
              <w:jc w:val="center"/>
            </w:pPr>
            <w:r>
              <w:rPr>
                <w:b/>
                <w:sz w:val="21"/>
              </w:rPr>
              <w:t>Chỉ số trên Test</w:t>
            </w:r>
          </w:p>
        </w:tc>
        <w:tc>
          <w:tcPr>
            <w:tcW w:w="2946" w:type="dxa"/>
            <w:shd w:val="clear" w:color="auto" w:fill="D9EAF7"/>
            <w:vAlign w:val="center"/>
          </w:tcPr>
          <w:p w14:paraId="5A10161A" w14:textId="77777777" w:rsidR="00BD7F3C" w:rsidRDefault="00000000">
            <w:pPr>
              <w:spacing w:after="0"/>
              <w:jc w:val="center"/>
            </w:pPr>
            <w:r>
              <w:rPr>
                <w:b/>
                <w:sz w:val="21"/>
              </w:rPr>
              <w:t>Phase 2 – scikit-learn</w:t>
            </w:r>
          </w:p>
        </w:tc>
        <w:tc>
          <w:tcPr>
            <w:tcW w:w="2946" w:type="dxa"/>
            <w:shd w:val="clear" w:color="auto" w:fill="D9EAF7"/>
            <w:vAlign w:val="center"/>
          </w:tcPr>
          <w:p w14:paraId="362CCB72" w14:textId="77777777" w:rsidR="00BD7F3C" w:rsidRDefault="00000000">
            <w:pPr>
              <w:spacing w:after="0"/>
              <w:jc w:val="center"/>
            </w:pPr>
            <w:r>
              <w:rPr>
                <w:b/>
                <w:sz w:val="21"/>
              </w:rPr>
              <w:t>Phase 3 – Spark MLlib</w:t>
            </w:r>
          </w:p>
        </w:tc>
      </w:tr>
      <w:tr w:rsidR="00BD7F3C" w14:paraId="6075E68E" w14:textId="77777777">
        <w:trPr>
          <w:jc w:val="center"/>
        </w:trPr>
        <w:tc>
          <w:tcPr>
            <w:tcW w:w="2946" w:type="dxa"/>
            <w:vAlign w:val="center"/>
          </w:tcPr>
          <w:p w14:paraId="77273D86" w14:textId="77777777" w:rsidR="00BD7F3C" w:rsidRDefault="00000000">
            <w:pPr>
              <w:spacing w:after="0"/>
              <w:jc w:val="center"/>
            </w:pPr>
            <w:r>
              <w:rPr>
                <w:sz w:val="21"/>
              </w:rPr>
              <w:t>MAE</w:t>
            </w:r>
          </w:p>
        </w:tc>
        <w:tc>
          <w:tcPr>
            <w:tcW w:w="2946" w:type="dxa"/>
            <w:vAlign w:val="center"/>
          </w:tcPr>
          <w:p w14:paraId="37702C80" w14:textId="77777777" w:rsidR="00BD7F3C" w:rsidRDefault="00000000">
            <w:pPr>
              <w:spacing w:after="0"/>
              <w:jc w:val="center"/>
            </w:pPr>
            <w:r>
              <w:rPr>
                <w:sz w:val="21"/>
              </w:rPr>
              <w:t>12,5871</w:t>
            </w:r>
          </w:p>
        </w:tc>
        <w:tc>
          <w:tcPr>
            <w:tcW w:w="2946" w:type="dxa"/>
            <w:vAlign w:val="center"/>
          </w:tcPr>
          <w:p w14:paraId="6567F6DA" w14:textId="77777777" w:rsidR="00BD7F3C" w:rsidRDefault="00000000">
            <w:pPr>
              <w:spacing w:after="0"/>
              <w:jc w:val="center"/>
            </w:pPr>
            <w:r>
              <w:rPr>
                <w:sz w:val="21"/>
              </w:rPr>
              <w:t>12,6138</w:t>
            </w:r>
          </w:p>
        </w:tc>
      </w:tr>
      <w:tr w:rsidR="00BD7F3C" w14:paraId="4412D263" w14:textId="77777777">
        <w:trPr>
          <w:jc w:val="center"/>
        </w:trPr>
        <w:tc>
          <w:tcPr>
            <w:tcW w:w="2946" w:type="dxa"/>
            <w:vAlign w:val="center"/>
          </w:tcPr>
          <w:p w14:paraId="261ABBDD" w14:textId="77777777" w:rsidR="00BD7F3C" w:rsidRDefault="00000000">
            <w:pPr>
              <w:spacing w:after="0"/>
              <w:jc w:val="center"/>
            </w:pPr>
            <w:r>
              <w:rPr>
                <w:sz w:val="21"/>
              </w:rPr>
              <w:t>RMSE</w:t>
            </w:r>
          </w:p>
        </w:tc>
        <w:tc>
          <w:tcPr>
            <w:tcW w:w="2946" w:type="dxa"/>
            <w:vAlign w:val="center"/>
          </w:tcPr>
          <w:p w14:paraId="6AA5E4CD" w14:textId="77777777" w:rsidR="00BD7F3C" w:rsidRDefault="00000000">
            <w:pPr>
              <w:spacing w:after="0"/>
              <w:jc w:val="center"/>
            </w:pPr>
            <w:r>
              <w:rPr>
                <w:sz w:val="21"/>
              </w:rPr>
              <w:t>15,8962</w:t>
            </w:r>
          </w:p>
        </w:tc>
        <w:tc>
          <w:tcPr>
            <w:tcW w:w="2946" w:type="dxa"/>
            <w:vAlign w:val="center"/>
          </w:tcPr>
          <w:p w14:paraId="79476C4E" w14:textId="77777777" w:rsidR="00BD7F3C" w:rsidRDefault="00000000">
            <w:pPr>
              <w:spacing w:after="0"/>
              <w:jc w:val="center"/>
            </w:pPr>
            <w:r>
              <w:rPr>
                <w:sz w:val="21"/>
              </w:rPr>
              <w:t>15,8436</w:t>
            </w:r>
          </w:p>
        </w:tc>
      </w:tr>
      <w:tr w:rsidR="00BD7F3C" w14:paraId="1485F5FE" w14:textId="77777777">
        <w:trPr>
          <w:jc w:val="center"/>
        </w:trPr>
        <w:tc>
          <w:tcPr>
            <w:tcW w:w="2946" w:type="dxa"/>
            <w:vAlign w:val="center"/>
          </w:tcPr>
          <w:p w14:paraId="211E0917" w14:textId="77777777" w:rsidR="00BD7F3C" w:rsidRDefault="00000000">
            <w:pPr>
              <w:spacing w:after="0"/>
              <w:jc w:val="center"/>
            </w:pPr>
            <w:r>
              <w:rPr>
                <w:sz w:val="21"/>
              </w:rPr>
              <w:t>R²</w:t>
            </w:r>
          </w:p>
        </w:tc>
        <w:tc>
          <w:tcPr>
            <w:tcW w:w="2946" w:type="dxa"/>
            <w:vAlign w:val="center"/>
          </w:tcPr>
          <w:p w14:paraId="184F8B21" w14:textId="77777777" w:rsidR="00BD7F3C" w:rsidRDefault="00000000">
            <w:pPr>
              <w:spacing w:after="0"/>
              <w:jc w:val="center"/>
            </w:pPr>
            <w:r>
              <w:rPr>
                <w:sz w:val="21"/>
              </w:rPr>
              <w:t>0,4920</w:t>
            </w:r>
          </w:p>
        </w:tc>
        <w:tc>
          <w:tcPr>
            <w:tcW w:w="2946" w:type="dxa"/>
            <w:vAlign w:val="center"/>
          </w:tcPr>
          <w:p w14:paraId="3E992750" w14:textId="77777777" w:rsidR="00BD7F3C" w:rsidRDefault="00000000">
            <w:pPr>
              <w:spacing w:after="0"/>
              <w:jc w:val="center"/>
            </w:pPr>
            <w:r>
              <w:rPr>
                <w:sz w:val="21"/>
              </w:rPr>
              <w:t>0,4954</w:t>
            </w:r>
          </w:p>
        </w:tc>
      </w:tr>
    </w:tbl>
    <w:p w14:paraId="723AC126" w14:textId="77777777" w:rsidR="00BD7F3C" w:rsidRDefault="00BD7F3C"/>
    <w:p w14:paraId="5310D1A1" w14:textId="77777777" w:rsidR="00BD7F3C" w:rsidRDefault="00000000">
      <w:r>
        <w:lastRenderedPageBreak/>
        <w:t>So với Phase 2, Phase 3 có RMSE thấp hơn một chút và R² cao hơn một chút, trong khi MAE cao hơn một chút. Nhìn chung, kết quả của hai giai đoạn khá gần nhau. Khác biệt nhỏ này không đủ để khẳng định một nền tảng luôn tốt hơn nền tảng còn lại; cần xét đến cấu hình, cách tiền xử lý và đặc điểm triển khai của từng thư viện.</w:t>
      </w:r>
    </w:p>
    <w:p w14:paraId="4746ED06" w14:textId="77777777" w:rsidR="00BD7F3C" w:rsidRDefault="00000000">
      <w:pPr>
        <w:pStyle w:val="Heading1"/>
      </w:pPr>
      <w:r>
        <w:t>7. HẠN CHẾ VÀ NHẬN XÉT</w:t>
      </w:r>
    </w:p>
    <w:p w14:paraId="06FFC95D" w14:textId="77777777" w:rsidR="00BD7F3C" w:rsidRDefault="00000000">
      <w:r>
        <w:t>Thứ nhất, R² trên Validation và Test xấp xỉ 0,50, cho thấy mô hình mới giải thích được một phần biến thiên của công suất đầu ra; vẫn còn sai số dự đoán đáng kể. Thứ hai, feature importance tập trung mạnh vào wind_speed, nên cần kiểm tra thêm chất lượng dữ liệu, phân bố đặc trưng và mối quan hệ giữa các biến nếu muốn hiểu sâu hơn về hành vi mô hình. Thứ ba, thời gian toàn pipeline dài hơn thời gian huấn luyện mô hình cuối, vì pipeline còn bao gồm các bước xử lý và thử nghiệm khác.</w:t>
      </w:r>
    </w:p>
    <w:p w14:paraId="1DDCA185" w14:textId="77777777" w:rsidR="00BD7F3C" w:rsidRDefault="00000000">
      <w:r>
        <w:t>Ngoài ra, dữ liệu có 51.651 bản ghi power_output bằng 0, tương đương khoảng 27,49% tổng số bản ghi. Đặc điểm này cần được lưu ý khi phân tích sai số, vì hiệu năng có thể khác nhau giữa các trường hợp công suất bằng 0 và lớn hơn 0. Báo cáo này không đưa ra kết luận phân nhóm nếu chưa có kết quả đánh giá riêng cho từng nhóm.</w:t>
      </w:r>
    </w:p>
    <w:p w14:paraId="342D2FA7" w14:textId="77777777" w:rsidR="00BD7F3C" w:rsidRDefault="00000000">
      <w:pPr>
        <w:pStyle w:val="Heading1"/>
      </w:pPr>
      <w:r>
        <w:t>8. KẾT LUẬN</w:t>
      </w:r>
    </w:p>
    <w:p w14:paraId="4489E652" w14:textId="77777777" w:rsidR="00BD7F3C" w:rsidRDefault="00000000">
      <w:r>
        <w:t>Phase 3 đã triển khai được quy trình Random Forest Regression bằng PySpark/Spark MLlib trên các tập dữ liệu đã được chia sẵn. Cấu hình numTrees = 200 và maxDepth = 12 cho kết quả tốt nhất trong các cấu hình đã thử theo RMSE Validation. Trên tập Test, mô hình đạt MAE 12,6138, RMSE 15,8436 và R² 0,4954. Kết quả gần với Phase 2, trong đó RMSE và R² của Phase 3 nhỉnh hơn nhẹ, còn MAE cao hơn nhẹ. Đặc trưng wind_speed có độ quan trọng vượt trội trong mô hình. Các kết quả này là cơ sở để nhóm tiếp tục xem xét cải thiện mô hình và phân tích sai số theo từng nhóm dữ liệu.</w:t>
      </w:r>
    </w:p>
    <w:p w14:paraId="7955AAA8" w14:textId="77777777" w:rsidR="00BD7F3C" w:rsidRDefault="00000000">
      <w:pPr>
        <w:pStyle w:val="Heading1"/>
      </w:pPr>
      <w:r>
        <w:t>PHỤ LỤC: DANH SÁCH ẢNH CẦN CHÈN</w:t>
      </w:r>
    </w:p>
    <w:p w14:paraId="6680EB2F" w14:textId="77777777" w:rsidR="00BD7F3C" w:rsidRDefault="00000000">
      <w:r>
        <w:t>Sau khi mở file Word, thay các dòng đánh dấu [CHÈN ẢNH: ...] bằng ảnh tương ứng:</w:t>
      </w:r>
    </w:p>
    <w:p w14:paraId="7ACB6986" w14:textId="77777777" w:rsidR="00BD7F3C" w:rsidRDefault="00000000">
      <w:pPr>
        <w:pStyle w:val="ListBullet"/>
      </w:pPr>
      <w:r>
        <w:lastRenderedPageBreak/>
        <w:t>pics/phase3/rf_spark_param_search.png — đặt tại Mục 3, Hình 1.</w:t>
      </w:r>
    </w:p>
    <w:p w14:paraId="689C38C2" w14:textId="77777777" w:rsidR="00BD7F3C" w:rsidRDefault="00000000">
      <w:pPr>
        <w:pStyle w:val="ListBullet"/>
      </w:pPr>
      <w:r>
        <w:t>pics/phase3/rf_spark_test_evaluation.png — đặt tại Mục 4, Hình 2.</w:t>
      </w:r>
    </w:p>
    <w:p w14:paraId="4C3A46B6" w14:textId="77777777" w:rsidR="00BD7F3C" w:rsidRDefault="00000000">
      <w:pPr>
        <w:pStyle w:val="ListBullet"/>
      </w:pPr>
      <w:r>
        <w:t>pics/phase3/rf_spark_feature_importance.png — đặt tại Mục 5, Hình 3.</w:t>
      </w:r>
    </w:p>
    <w:p w14:paraId="72B7A4F5" w14:textId="77777777" w:rsidR="00BD7F3C" w:rsidRDefault="00000000">
      <w:r>
        <w:t>Lưu ý: Các ảnh chưa được nhúng trực tiếp vào tài liệu này; vị trí chèn ảnh đã được đánh dấu để bạn thay bằng ba tệp PNG đang có.</w:t>
      </w:r>
    </w:p>
    <w:sectPr w:rsidR="00BD7F3C" w:rsidSect="00034616">
      <w:headerReference w:type="default" r:id="rId11"/>
      <w:footerReference w:type="default" r:id="rId12"/>
      <w:pgSz w:w="12240" w:h="15840"/>
      <w:pgMar w:top="1417" w:right="1417" w:bottom="1417" w:left="198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A55616" w14:textId="77777777" w:rsidR="00331B08" w:rsidRDefault="00331B08">
      <w:pPr>
        <w:spacing w:after="0" w:line="240" w:lineRule="auto"/>
      </w:pPr>
      <w:r>
        <w:separator/>
      </w:r>
    </w:p>
  </w:endnote>
  <w:endnote w:type="continuationSeparator" w:id="0">
    <w:p w14:paraId="2AB07C42" w14:textId="77777777" w:rsidR="00331B08" w:rsidRDefault="00331B0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B3C80C" w14:textId="77777777" w:rsidR="00BD7F3C" w:rsidRDefault="00000000">
    <w:pPr>
      <w:pStyle w:val="Footer"/>
      <w:jc w:val="center"/>
    </w:pPr>
    <w:r>
      <w:rPr>
        <w:sz w:val="18"/>
      </w:rPr>
      <w:t>Phase 3 • Random Forest Regression bằng PySpark</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BA3C4A" w14:textId="77777777" w:rsidR="00331B08" w:rsidRDefault="00331B08">
      <w:pPr>
        <w:spacing w:after="0" w:line="240" w:lineRule="auto"/>
      </w:pPr>
      <w:r>
        <w:separator/>
      </w:r>
    </w:p>
  </w:footnote>
  <w:footnote w:type="continuationSeparator" w:id="0">
    <w:p w14:paraId="5FEE40A2" w14:textId="77777777" w:rsidR="00331B08" w:rsidRDefault="00331B0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7AF8E9" w14:textId="77777777" w:rsidR="00BD7F3C" w:rsidRDefault="00000000">
    <w:pPr>
      <w:pStyle w:val="Header"/>
      <w:jc w:val="center"/>
    </w:pPr>
    <w:r>
      <w:rPr>
        <w:b/>
        <w:sz w:val="20"/>
      </w:rPr>
      <w:t>ĐỒ ÁN BIG DATA – PHASE 3</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76844976">
    <w:abstractNumId w:val="8"/>
  </w:num>
  <w:num w:numId="2" w16cid:durableId="1019114168">
    <w:abstractNumId w:val="6"/>
  </w:num>
  <w:num w:numId="3" w16cid:durableId="1866483456">
    <w:abstractNumId w:val="5"/>
  </w:num>
  <w:num w:numId="4" w16cid:durableId="1665622136">
    <w:abstractNumId w:val="4"/>
  </w:num>
  <w:num w:numId="5" w16cid:durableId="75321602">
    <w:abstractNumId w:val="7"/>
  </w:num>
  <w:num w:numId="6" w16cid:durableId="367412662">
    <w:abstractNumId w:val="3"/>
  </w:num>
  <w:num w:numId="7" w16cid:durableId="719286580">
    <w:abstractNumId w:val="2"/>
  </w:num>
  <w:num w:numId="8" w16cid:durableId="2059429384">
    <w:abstractNumId w:val="1"/>
  </w:num>
  <w:num w:numId="9" w16cid:durableId="12959279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45E71"/>
    <w:rsid w:val="0006063C"/>
    <w:rsid w:val="0015074B"/>
    <w:rsid w:val="0029639D"/>
    <w:rsid w:val="00326F90"/>
    <w:rsid w:val="00331B08"/>
    <w:rsid w:val="005523F6"/>
    <w:rsid w:val="00A372B2"/>
    <w:rsid w:val="00AA1D8D"/>
    <w:rsid w:val="00B47730"/>
    <w:rsid w:val="00BD7F3C"/>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C8CB549"/>
  <w14:defaultImageDpi w14:val="300"/>
  <w15:docId w15:val="{4AEF4187-B5D8-4E38-BB06-00DAA9FF16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312" w:lineRule="auto"/>
    </w:pPr>
    <w:rPr>
      <w:rFonts w:ascii="Times New Roman" w:eastAsia="Times New Roman" w:hAnsi="Times New Roman"/>
      <w:sz w:val="26"/>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themeColor="text2" w:themeShade="BF"/>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8</Pages>
  <Words>1191</Words>
  <Characters>6791</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7967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Tân Phan</cp:lastModifiedBy>
  <cp:revision>2</cp:revision>
  <dcterms:created xsi:type="dcterms:W3CDTF">2026-10-09T13:43:00Z</dcterms:created>
  <dcterms:modified xsi:type="dcterms:W3CDTF">2026-10-09T13:43:00Z</dcterms:modified>
  <cp:category/>
</cp:coreProperties>
</file>